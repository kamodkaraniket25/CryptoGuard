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Times New Roman"/>
          <w:b/>
          <w:i w:val="0"/>
          <w:color w:val="0E7486"/>
          <w:sz w:val="28"/>
        </w:rPr>
        <w:t>PROJECT REPORT</w:t>
      </w:r>
    </w:p>
    <w:p>
      <w:pPr>
        <w:spacing w:before="200"/>
        <w:jc w:val="center"/>
      </w:pPr>
      <w:r>
        <w:rPr>
          <w:rFonts w:ascii="Times New Roman" w:hAnsi="Times New Roman" w:eastAsia="Times New Roman"/>
          <w:b/>
          <w:i w:val="0"/>
          <w:color w:val="0B1F33"/>
          <w:sz w:val="56"/>
        </w:rPr>
        <w:t>CryptoGuard</w:t>
      </w:r>
    </w:p>
    <w:p>
      <w:pPr>
        <w:jc w:val="center"/>
      </w:pPr>
      <w:r>
        <w:rPr>
          <w:rFonts w:ascii="Times New Roman" w:hAnsi="Times New Roman" w:eastAsia="Times New Roman"/>
          <w:b w:val="0"/>
          <w:i w:val="0"/>
          <w:color w:val="0B1F33"/>
          <w:sz w:val="32"/>
        </w:rPr>
        <w:t>Cryptographic Integrity and Software Supply Chain</w:t>
        <w:br/>
        <w:t>Verification Platform</w:t>
      </w:r>
    </w:p>
    <w:p>
      <w:pPr>
        <w:spacing w:before="160"/>
        <w:jc w:val="center"/>
      </w:pPr>
      <w:r>
        <w:rPr>
          <w:rFonts w:ascii="Times New Roman" w:hAnsi="Times New Roman" w:eastAsia="Times New Roman"/>
          <w:b w:val="0"/>
          <w:i/>
          <w:color w:val="4B5563"/>
          <w:sz w:val="24"/>
        </w:rPr>
        <w:t>Version 1.0.0</w:t>
      </w:r>
    </w:p>
    <w:p>
      <w:pPr>
        <w:spacing w:before="320"/>
        <w:jc w:val="center"/>
      </w:pPr>
      <w:r>
        <w:rPr>
          <w:rFonts w:ascii="Times New Roman" w:hAnsi="Times New Roman" w:eastAsia="Times New Roman"/>
          <w:b w:val="0"/>
          <w:i w:val="0"/>
          <w:sz w:val="24"/>
        </w:rPr>
        <w:t>A local web application for SHA-256 file integrity,</w:t>
        <w:br/>
        <w:t>HMAC-SHA256 message authentication, and RSA-PSS digital signatures</w:t>
      </w:r>
    </w:p>
    <w:p/>
    <w:p>
      <w:pPr>
        <w:spacing w:after="80"/>
        <w:jc w:val="center"/>
      </w:pPr>
      <w:r>
        <w:rPr>
          <w:rFonts w:ascii="Times New Roman" w:hAnsi="Times New Roman" w:eastAsia="Times New Roman"/>
          <w:b w:val="0"/>
          <w:i w:val="0"/>
          <w:sz w:val="26"/>
        </w:rPr>
        <w:t>Student name</w:t>
      </w:r>
      <w:r>
        <w:rPr>
          <w:rFonts w:ascii="Times New Roman" w:hAnsi="Times New Roman" w:eastAsia="Times New Roman"/>
          <w:b w:val="0"/>
          <w:i w:val="0"/>
          <w:sz w:val="26"/>
        </w:rPr>
        <w:t xml:space="preserve">  ______________________________</w:t>
      </w:r>
    </w:p>
    <w:p>
      <w:pPr>
        <w:spacing w:after="80"/>
        <w:jc w:val="center"/>
      </w:pPr>
      <w:r>
        <w:rPr>
          <w:rFonts w:ascii="Times New Roman" w:hAnsi="Times New Roman" w:eastAsia="Times New Roman"/>
          <w:b w:val="0"/>
          <w:i w:val="0"/>
          <w:sz w:val="26"/>
        </w:rPr>
        <w:t>Enrolment number</w:t>
      </w:r>
      <w:r>
        <w:rPr>
          <w:rFonts w:ascii="Times New Roman" w:hAnsi="Times New Roman" w:eastAsia="Times New Roman"/>
          <w:b w:val="0"/>
          <w:i w:val="0"/>
          <w:sz w:val="26"/>
        </w:rPr>
        <w:t xml:space="preserve">  ______________________________</w:t>
      </w:r>
    </w:p>
    <w:p>
      <w:pPr>
        <w:spacing w:after="80"/>
        <w:jc w:val="center"/>
      </w:pPr>
      <w:r>
        <w:rPr>
          <w:rFonts w:ascii="Times New Roman" w:hAnsi="Times New Roman" w:eastAsia="Times New Roman"/>
          <w:b w:val="0"/>
          <w:i w:val="0"/>
          <w:sz w:val="26"/>
        </w:rPr>
        <w:t>Programme and department</w:t>
      </w:r>
      <w:r>
        <w:rPr>
          <w:rFonts w:ascii="Times New Roman" w:hAnsi="Times New Roman" w:eastAsia="Times New Roman"/>
          <w:b w:val="0"/>
          <w:i w:val="0"/>
          <w:sz w:val="26"/>
        </w:rPr>
        <w:t xml:space="preserve">  ______________________________</w:t>
      </w:r>
    </w:p>
    <w:p>
      <w:pPr>
        <w:spacing w:after="80"/>
        <w:jc w:val="center"/>
      </w:pPr>
      <w:r>
        <w:rPr>
          <w:rFonts w:ascii="Times New Roman" w:hAnsi="Times New Roman" w:eastAsia="Times New Roman"/>
          <w:b w:val="0"/>
          <w:i w:val="0"/>
          <w:sz w:val="26"/>
        </w:rPr>
        <w:t>Guide</w:t>
      </w:r>
      <w:r>
        <w:rPr>
          <w:rFonts w:ascii="Times New Roman" w:hAnsi="Times New Roman" w:eastAsia="Times New Roman"/>
          <w:b w:val="0"/>
          <w:i w:val="0"/>
          <w:sz w:val="26"/>
        </w:rPr>
        <w:t xml:space="preserve">  ______________________________</w:t>
      </w:r>
    </w:p>
    <w:p>
      <w:pPr>
        <w:spacing w:after="80"/>
        <w:jc w:val="center"/>
      </w:pPr>
      <w:r>
        <w:rPr>
          <w:rFonts w:ascii="Times New Roman" w:hAnsi="Times New Roman" w:eastAsia="Times New Roman"/>
          <w:b w:val="0"/>
          <w:i w:val="0"/>
          <w:sz w:val="26"/>
        </w:rPr>
        <w:t>Academic year</w:t>
      </w:r>
      <w:r>
        <w:rPr>
          <w:rFonts w:ascii="Times New Roman" w:hAnsi="Times New Roman" w:eastAsia="Times New Roman"/>
          <w:b w:val="0"/>
          <w:i w:val="0"/>
          <w:sz w:val="26"/>
        </w:rPr>
        <w:t xml:space="preserve">  ______________________________</w:t>
      </w:r>
    </w:p>
    <w:p>
      <w:pPr>
        <w:spacing w:before="360"/>
        <w:jc w:val="center"/>
      </w:pPr>
      <w:r>
        <w:rPr>
          <w:rFonts w:ascii="Times New Roman" w:hAnsi="Times New Roman" w:eastAsia="Times New Roman"/>
          <w:b w:val="0"/>
          <w:i/>
          <w:color w:val="4B5563"/>
          <w:sz w:val="22"/>
        </w:rPr>
        <w:t>Fill the blank lines above. Do not invent a company or a funding body.</w:t>
      </w:r>
    </w:p>
    <w:p>
      <w:r>
        <w:br w:type="page"/>
      </w:r>
    </w:p>
    <w:p>
      <w:pPr>
        <w:keepNext/>
        <w:spacing w:before="280" w:after="120" w:line="276" w:lineRule="auto"/>
      </w:pPr>
      <w:r>
        <w:rPr>
          <w:rFonts w:ascii="Times New Roman" w:hAnsi="Times New Roman" w:eastAsia="Times New Roman"/>
          <w:b/>
          <w:i w:val="0"/>
          <w:color w:val="0B1F33"/>
          <w:sz w:val="32"/>
        </w:rPr>
        <w:t>How to insert the website images</w:t>
      </w:r>
    </w:p>
    <w:p>
      <w:pPr>
        <w:spacing w:after="160" w:before="0" w:line="360" w:lineRule="auto"/>
        <w:jc w:val="both"/>
      </w:pPr>
      <w:r>
        <w:rPr>
          <w:rFonts w:ascii="Times New Roman" w:hAnsi="Times New Roman" w:eastAsia="Times New Roman"/>
          <w:b w:val="0"/>
          <w:i w:val="0"/>
          <w:sz w:val="24"/>
        </w:rPr>
        <w:t>This report is written from the CryptoGuard repository, version 1.0.0. Every place that needs a picture of the running website is an empty dashed box. The box says IMAGE HERE. Paste the screenshot into that empty space, then leave the caption under the box. Do not draw a screen that was not captured from this application.</w:t>
      </w:r>
    </w:p>
    <w:p>
      <w:pPr>
        <w:spacing w:after="160" w:before="0" w:line="360" w:lineRule="auto"/>
        <w:jc w:val="both"/>
      </w:pPr>
      <w:r>
        <w:rPr>
          <w:rFonts w:ascii="Times New Roman" w:hAnsi="Times New Roman" w:eastAsia="Times New Roman"/>
          <w:b w:val="0"/>
          <w:i w:val="0"/>
          <w:sz w:val="24"/>
        </w:rPr>
        <w:t>Open the site at the address printed by the frontend terminal. The configured address is http://127.0.0.1:3000/. The API is http://127.0.0.1:8000/, and the API documentation is http://127.0.0.1:8000/docs. Capture each full page after the sidebar shows Backend connected and API ok · database ok.</w:t>
      </w:r>
    </w:p>
    <w:p>
      <w:pPr>
        <w:spacing w:after="60" w:line="360" w:lineRule="auto"/>
        <w:ind w:left="709" w:hanging="227"/>
      </w:pPr>
      <w:r>
        <w:rPr>
          <w:rFonts w:ascii="Times New Roman" w:hAnsi="Times New Roman" w:eastAsia="Times New Roman"/>
          <w:b w:val="0"/>
          <w:i w:val="0"/>
          <w:sz w:val="24"/>
        </w:rPr>
        <w:t>•  In Word, click inside the dashed box, then use Insert → Pictures, and choose the screenshot.</w:t>
      </w:r>
    </w:p>
    <w:p>
      <w:pPr>
        <w:spacing w:after="60" w:line="360" w:lineRule="auto"/>
        <w:ind w:left="709" w:hanging="227"/>
      </w:pPr>
      <w:r>
        <w:rPr>
          <w:rFonts w:ascii="Times New Roman" w:hAnsi="Times New Roman" w:eastAsia="Times New Roman"/>
          <w:b w:val="0"/>
          <w:i w:val="0"/>
          <w:sz w:val="24"/>
        </w:rPr>
        <w:t>•  Resize the picture so it stays inside the box. Do not cover the caption under the box.</w:t>
      </w:r>
    </w:p>
    <w:p>
      <w:pPr>
        <w:spacing w:after="60" w:line="360" w:lineRule="auto"/>
        <w:ind w:left="709" w:hanging="227"/>
      </w:pPr>
      <w:r>
        <w:rPr>
          <w:rFonts w:ascii="Times New Roman" w:hAnsi="Times New Roman" w:eastAsia="Times New Roman"/>
          <w:b w:val="0"/>
          <w:i w:val="0"/>
          <w:sz w:val="24"/>
        </w:rPr>
        <w:t>•  If a page shows a red connection error, start the API and take the screenshot again. Do not paste an error screen as a successful result.</w:t>
      </w:r>
    </w:p>
    <w:p>
      <w:pPr>
        <w:keepNext/>
        <w:spacing w:before="280" w:after="120" w:line="276" w:lineRule="auto"/>
      </w:pPr>
      <w:r>
        <w:rPr>
          <w:rFonts w:ascii="Times New Roman" w:hAnsi="Times New Roman" w:eastAsia="Times New Roman"/>
          <w:b/>
          <w:i w:val="0"/>
          <w:color w:val="0B1F33"/>
          <w:sz w:val="32"/>
        </w:rPr>
        <w:t>Abstract</w:t>
      </w:r>
    </w:p>
    <w:p>
      <w:pPr>
        <w:spacing w:after="160" w:before="0" w:line="360" w:lineRule="auto"/>
        <w:ind w:firstLine="567"/>
        <w:jc w:val="both"/>
      </w:pPr>
      <w:r>
        <w:rPr>
          <w:rFonts w:ascii="Times New Roman" w:hAnsi="Times New Roman" w:eastAsia="Times New Roman"/>
          <w:b w:val="0"/>
          <w:i w:val="0"/>
          <w:sz w:val="24"/>
        </w:rPr>
        <w:t>Software is often accepted because a filename or a package name looks familiar. This project builds CryptoGuard, a local full-stack application that separates three checks. The FastAPI backend hashes an uploaded file with SHA-256 and compares it with a reference digest when one is supplied. It creates and checks HMAC-SHA256 tags without writing the shared secret to the database. It generates a 2048-bit RSA key pair and signs or verifies UTF-8 messages with RSA-PSS and SHA-256. The React interface shows PASS, FAIL, or NOT VERIFIED and explains the limit of each result. SQLite stores sanitized history. Additional modules parse package.json and requirements.txt, query the OSV service, optionally query NVD, and emit a CycloneDX 1.7 SBOM. A passed check is limited to the evidence submitted. The system does not detect malware and does not establish a real-world identity by itself.</w:t>
      </w:r>
    </w:p>
    <w:p>
      <w:pPr>
        <w:keepNext/>
        <w:spacing w:before="280" w:after="120" w:line="276" w:lineRule="auto"/>
      </w:pPr>
      <w:r>
        <w:rPr>
          <w:rFonts w:ascii="Times New Roman" w:hAnsi="Times New Roman" w:eastAsia="Times New Roman"/>
          <w:b/>
          <w:i w:val="0"/>
          <w:color w:val="0B1F33"/>
          <w:sz w:val="32"/>
        </w:rPr>
        <w:t>1. Introduction</w:t>
      </w:r>
    </w:p>
    <w:p>
      <w:pPr>
        <w:spacing w:after="160" w:before="0" w:line="360" w:lineRule="auto"/>
        <w:ind w:firstLine="567"/>
        <w:jc w:val="both"/>
      </w:pPr>
      <w:r>
        <w:rPr>
          <w:rFonts w:ascii="Times New Roman" w:hAnsi="Times New Roman" w:eastAsia="Times New Roman"/>
          <w:b w:val="0"/>
          <w:i w:val="0"/>
          <w:sz w:val="24"/>
        </w:rPr>
        <w:t>Software moves through a supply chain. A publisher prepares a file, a download or a dependency carries it, and a user runs it. Along that path a file can be replaced or edited and still keep the same name. A release message can be changed after it was written. A record can be described as signed without anyone checking which key was used. CryptoGuard is a teaching platform that runs the real checks for those situations and labels what each result does not prove.</w:t>
      </w:r>
    </w:p>
    <w:p>
      <w:pPr>
        <w:spacing w:after="160" w:before="0" w:line="360" w:lineRule="auto"/>
        <w:ind w:firstLine="567"/>
        <w:jc w:val="both"/>
      </w:pPr>
      <w:r>
        <w:rPr>
          <w:rFonts w:ascii="Times New Roman" w:hAnsi="Times New Roman" w:eastAsia="Times New Roman"/>
          <w:b w:val="0"/>
          <w:i w:val="0"/>
          <w:sz w:val="24"/>
        </w:rPr>
        <w:t>A hash, a message authentication code, and a digital signature are different tools. SHA-256 produces a fingerprint of file bytes. HMAC-SHA256 shows that a shared secret authenticates one exact message. RSA-PSS shows that a private key signed one exact text and that the matching public key accepts that signature. Mixing those ideas creates false confidence. A matching hash is not a signature. A valid signature is not proof of a person’s identity. An empty vulnerability search is not proof that software is safe.</w:t>
      </w:r>
    </w:p>
    <w:p>
      <w:pPr>
        <w:spacing w:after="160" w:before="0" w:line="360" w:lineRule="auto"/>
        <w:ind w:firstLine="567"/>
        <w:jc w:val="both"/>
      </w:pPr>
      <w:r>
        <w:rPr>
          <w:rFonts w:ascii="Times New Roman" w:hAnsi="Times New Roman" w:eastAsia="Times New Roman"/>
          <w:b w:val="0"/>
          <w:i w:val="0"/>
          <w:sz w:val="24"/>
        </w:rPr>
        <w:t>The application title shown in the interface, the API, and the database records is CryptoGuard — Cryptographic Integrity and Software Supply Chain Verification Platform. The short name is CryptoGuard. The version in the backend settings and in the frontend package is 1.0.0. The work is an academic minimum viable product that runs on one machine. There are no user accounts. The demonstration path is the dashboard, the hash checker, HMAC, digital signatures, and the reports page.</w:t>
      </w:r>
    </w:p>
    <w:p>
      <w:pPr>
        <w:spacing w:after="160" w:before="0" w:line="360" w:lineRule="auto"/>
        <w:ind w:firstLine="567"/>
        <w:jc w:val="both"/>
      </w:pPr>
      <w:r>
        <w:rPr>
          <w:rFonts w:ascii="Times New Roman" w:hAnsi="Times New Roman" w:eastAsia="Times New Roman"/>
          <w:b w:val="0"/>
          <w:i w:val="0"/>
          <w:sz w:val="24"/>
        </w:rPr>
        <w:t>The benefit of the project is that a student or a small lab team can submit real evidence and read a result produced by the algorithm, not by a sentence typed into the page. The browser collects the file, the message, or the key. Python on the API performs the cryptography. The screen then says PASS, FAIL, or NOT VERIFIED, and the operation is stored so it can be shown again.</w:t>
      </w:r>
    </w:p>
    <w:tbl>
      <w:tblPr>
        <w:tblW w:type="auto" w:w="0"/>
        <w:tblLayout w:type="autofit"/>
        <w:tblLook w:firstColumn="1" w:firstRow="1" w:lastColumn="0" w:lastRow="0" w:noHBand="0" w:noVBand="1" w:val="04A0"/>
      </w:tblPr>
      <w:tblGrid>
        <w:gridCol w:w="9525"/>
      </w:tblGrid>
      <w:tr>
        <w:trPr>
          <w:trHeight w:val="3200" w:hRule="atLeast"/>
        </w:trPr>
        <w:tc>
          <w:tcPr>
            <w:tcW w:type="dxa" w:w="9525"/>
            <w:shd w:fill="F4FBFC" w:val="clear"/>
            <w:tcBorders>
              <w:top w:val="dashed" w:sz="12" w:space="0" w:color="0E7486"/>
              <w:left w:val="dashed" w:sz="12" w:space="0" w:color="0E7486"/>
              <w:bottom w:val="dashed" w:sz="12" w:space="0" w:color="0E7486"/>
              <w:right w:val="dashed" w:sz="12" w:space="0" w:color="0E7486"/>
            </w:tcBorders>
          </w:tcPr>
          <w:p>
            <w:pPr>
              <w:spacing w:before="560"/>
              <w:jc w:val="center"/>
            </w:pPr>
            <w:r>
              <w:rPr>
                <w:rFonts w:ascii="Times New Roman" w:hAnsi="Times New Roman" w:eastAsia="Times New Roman"/>
                <w:b/>
                <w:i w:val="0"/>
                <w:color w:val="0E7486"/>
                <w:sz w:val="36"/>
              </w:rPr>
              <w:t>IMAGE HERE</w:t>
            </w:r>
          </w:p>
          <w:p>
            <w:pPr>
              <w:jc w:val="center"/>
            </w:pPr>
            <w:r>
              <w:rPr>
                <w:rFonts w:ascii="Times New Roman" w:hAnsi="Times New Roman" w:eastAsia="Times New Roman"/>
                <w:b w:val="0"/>
                <w:i/>
                <w:color w:val="0B1F33"/>
                <w:sz w:val="24"/>
              </w:rPr>
              <w:t>Leave this box empty. Paste the website screenshot here.</w:t>
            </w:r>
          </w:p>
          <w:p>
            <w:pPr>
              <w:jc w:val="center"/>
            </w:pPr>
            <w:r>
              <w:rPr>
                <w:rFonts w:ascii="Times New Roman" w:hAnsi="Times New Roman" w:eastAsia="Times New Roman"/>
                <w:b/>
                <w:i w:val="0"/>
                <w:sz w:val="24"/>
              </w:rPr>
              <w:t>Page: Dashboard  (/)</w:t>
            </w:r>
          </w:p>
          <w:p>
            <w:pPr>
              <w:spacing w:after="200"/>
              <w:jc w:val="center"/>
            </w:pPr>
            <w:r>
              <w:rPr>
                <w:rFonts w:ascii="Times New Roman" w:hAnsi="Times New Roman" w:eastAsia="Times New Roman"/>
                <w:b w:val="0"/>
                <w:i w:val="0"/>
                <w:color w:val="4B5563"/>
                <w:sz w:val="22"/>
              </w:rPr>
              <w:t>Open the home page. Include the heading, the tagline, and the sidebar line Backend connected.</w:t>
            </w:r>
          </w:p>
        </w:tc>
      </w:tr>
    </w:tbl>
    <w:p>
      <w:pPr>
        <w:spacing w:before="40" w:after="240"/>
        <w:jc w:val="center"/>
      </w:pPr>
      <w:r>
        <w:rPr>
          <w:rFonts w:ascii="Times New Roman" w:hAnsi="Times New Roman" w:eastAsia="Times New Roman"/>
          <w:b w:val="0"/>
          <w:i/>
          <w:color w:val="4B5563"/>
          <w:sz w:val="22"/>
        </w:rPr>
        <w:t>Figure 1. Dashboard of the CryptoGuard website. Paste the home-page screenshot in the box above.</w:t>
      </w:r>
    </w:p>
    <w:p>
      <w:pPr>
        <w:keepNext/>
        <w:spacing w:before="280" w:after="120" w:line="276" w:lineRule="auto"/>
      </w:pPr>
      <w:r>
        <w:rPr>
          <w:rFonts w:ascii="Times New Roman" w:hAnsi="Times New Roman" w:eastAsia="Times New Roman"/>
          <w:b/>
          <w:i w:val="0"/>
          <w:color w:val="0B1F33"/>
          <w:sz w:val="32"/>
        </w:rPr>
        <w:t>2. Problem statement</w:t>
      </w:r>
    </w:p>
    <w:p>
      <w:pPr>
        <w:spacing w:after="160" w:before="0" w:line="360" w:lineRule="auto"/>
        <w:ind w:firstLine="567"/>
        <w:jc w:val="both"/>
      </w:pPr>
      <w:r>
        <w:rPr>
          <w:rFonts w:ascii="Times New Roman" w:hAnsi="Times New Roman" w:eastAsia="Times New Roman"/>
          <w:b w:val="0"/>
          <w:i w:val="0"/>
          <w:sz w:val="24"/>
        </w:rPr>
        <w:t>People treat a familiar download as if it were authenticated. CryptoGuard is built around four practical situations. A distributed file can be modified after it leaves the course page, while the filename stays the same. A download can be compared with a published digest only when that digest is supplied by the user. A release message can be edited after an HMAC tag was created. A signed record can be checked with a public key, and a change in the text makes verification fail.</w:t>
      </w:r>
    </w:p>
    <w:p>
      <w:pPr>
        <w:spacing w:after="160" w:before="0" w:line="360" w:lineRule="auto"/>
        <w:ind w:firstLine="567"/>
        <w:jc w:val="both"/>
      </w:pPr>
      <w:r>
        <w:rPr>
          <w:rFonts w:ascii="Times New Roman" w:hAnsi="Times New Roman" w:eastAsia="Times New Roman"/>
          <w:b w:val="0"/>
          <w:i w:val="0"/>
          <w:sz w:val="24"/>
        </w:rPr>
        <w:t>The same section states what the project does not claim. There is no malware verdict. The application does not automatically trust a reference digest, a shared secret, or a public key. An empty response from OSV is not treated as proof that a package is safe. Provenance in this version is a small signed JSON record. It is not a full SLSA, in-toto, or Sigstore implementation.</w:t>
      </w:r>
    </w:p>
    <w:p>
      <w:pPr>
        <w:keepNext/>
        <w:spacing w:before="280" w:after="120" w:line="276" w:lineRule="auto"/>
      </w:pPr>
      <w:r>
        <w:rPr>
          <w:rFonts w:ascii="Times New Roman" w:hAnsi="Times New Roman" w:eastAsia="Times New Roman"/>
          <w:b/>
          <w:i w:val="0"/>
          <w:color w:val="0B1F33"/>
          <w:sz w:val="32"/>
        </w:rPr>
        <w:t>3. Objectives</w:t>
      </w:r>
    </w:p>
    <w:p>
      <w:pPr>
        <w:keepNext/>
        <w:spacing w:before="200" w:after="120" w:line="276" w:lineRule="auto"/>
      </w:pPr>
      <w:r>
        <w:rPr>
          <w:rFonts w:ascii="Times New Roman" w:hAnsi="Times New Roman" w:eastAsia="Times New Roman"/>
          <w:b/>
          <w:i w:val="0"/>
          <w:color w:val="0B1F33"/>
          <w:sz w:val="26"/>
        </w:rPr>
        <w:t>3.1 Implemented objectives</w:t>
      </w:r>
    </w:p>
    <w:p>
      <w:pPr>
        <w:spacing w:after="60" w:line="360" w:lineRule="auto"/>
        <w:ind w:left="709" w:hanging="227"/>
      </w:pPr>
      <w:r>
        <w:rPr>
          <w:rFonts w:ascii="Times New Roman" w:hAnsi="Times New Roman" w:eastAsia="Times New Roman"/>
          <w:b w:val="0"/>
          <w:i w:val="0"/>
          <w:sz w:val="24"/>
        </w:rPr>
        <w:t>•  Compute the SHA-256 digest of an uploaded file without executing the file.</w:t>
      </w:r>
    </w:p>
    <w:p>
      <w:pPr>
        <w:spacing w:after="60" w:line="360" w:lineRule="auto"/>
        <w:ind w:left="709" w:hanging="227"/>
      </w:pPr>
      <w:r>
        <w:rPr>
          <w:rFonts w:ascii="Times New Roman" w:hAnsi="Times New Roman" w:eastAsia="Times New Roman"/>
          <w:b w:val="0"/>
          <w:i w:val="0"/>
          <w:sz w:val="24"/>
        </w:rPr>
        <w:t>•  Compare that digest with a user-supplied reference and return MATCH or MISMATCH.</w:t>
      </w:r>
    </w:p>
    <w:p>
      <w:pPr>
        <w:spacing w:after="60" w:line="360" w:lineRule="auto"/>
        <w:ind w:left="709" w:hanging="227"/>
      </w:pPr>
      <w:r>
        <w:rPr>
          <w:rFonts w:ascii="Times New Roman" w:hAnsi="Times New Roman" w:eastAsia="Times New Roman"/>
          <w:b w:val="0"/>
          <w:i w:val="0"/>
          <w:sz w:val="24"/>
        </w:rPr>
        <w:t>•  Return NOT VERIFIED when a digest is calculated and no reference is supplied.</w:t>
      </w:r>
    </w:p>
    <w:p>
      <w:pPr>
        <w:spacing w:after="60" w:line="360" w:lineRule="auto"/>
        <w:ind w:left="709" w:hanging="227"/>
      </w:pPr>
      <w:r>
        <w:rPr>
          <w:rFonts w:ascii="Times New Roman" w:hAnsi="Times New Roman" w:eastAsia="Times New Roman"/>
          <w:b w:val="0"/>
          <w:i w:val="0"/>
          <w:sz w:val="24"/>
        </w:rPr>
        <w:t>•  Generate and verify HMAC-SHA256, including a server-generated secret when the user omits one.</w:t>
      </w:r>
    </w:p>
    <w:p>
      <w:pPr>
        <w:spacing w:after="60" w:line="360" w:lineRule="auto"/>
        <w:ind w:left="709" w:hanging="227"/>
      </w:pPr>
      <w:r>
        <w:rPr>
          <w:rFonts w:ascii="Times New Roman" w:hAnsi="Times New Roman" w:eastAsia="Times New Roman"/>
          <w:b w:val="0"/>
          <w:i w:val="0"/>
          <w:sz w:val="24"/>
        </w:rPr>
        <w:t>•  Generate an RSA-2048 key pair, sign UTF-8 text, and verify RSA-PSS signatures.</w:t>
      </w:r>
    </w:p>
    <w:p>
      <w:pPr>
        <w:spacing w:after="60" w:line="360" w:lineRule="auto"/>
        <w:ind w:left="709" w:hanging="227"/>
      </w:pPr>
      <w:r>
        <w:rPr>
          <w:rFonts w:ascii="Times New Roman" w:hAnsi="Times New Roman" w:eastAsia="Times New Roman"/>
          <w:b w:val="0"/>
          <w:i w:val="0"/>
          <w:sz w:val="24"/>
        </w:rPr>
        <w:t>•  Present PASS, FAIL, and NOT VERIFIED in the interface, mapped from the backend verdicts.</w:t>
      </w:r>
    </w:p>
    <w:p>
      <w:pPr>
        <w:spacing w:after="60" w:line="360" w:lineRule="auto"/>
        <w:ind w:left="709" w:hanging="227"/>
      </w:pPr>
      <w:r>
        <w:rPr>
          <w:rFonts w:ascii="Times New Roman" w:hAnsi="Times New Roman" w:eastAsia="Times New Roman"/>
          <w:b w:val="0"/>
          <w:i w:val="0"/>
          <w:sz w:val="24"/>
        </w:rPr>
        <w:t>•  Persist sanitized history and export it as CSV and JSON.</w:t>
      </w:r>
    </w:p>
    <w:p>
      <w:pPr>
        <w:spacing w:after="60" w:line="360" w:lineRule="auto"/>
        <w:ind w:left="709" w:hanging="227"/>
      </w:pPr>
      <w:r>
        <w:rPr>
          <w:rFonts w:ascii="Times New Roman" w:hAnsi="Times New Roman" w:eastAsia="Times New Roman"/>
          <w:b w:val="0"/>
          <w:i w:val="0"/>
          <w:sz w:val="24"/>
        </w:rPr>
        <w:t>•  Keep HMAC secrets and RSA private keys out of that history.</w:t>
      </w:r>
    </w:p>
    <w:p>
      <w:pPr>
        <w:keepNext/>
        <w:spacing w:before="200" w:after="120" w:line="276" w:lineRule="auto"/>
      </w:pPr>
      <w:r>
        <w:rPr>
          <w:rFonts w:ascii="Times New Roman" w:hAnsi="Times New Roman" w:eastAsia="Times New Roman"/>
          <w:b/>
          <w:i w:val="0"/>
          <w:color w:val="0B1F33"/>
          <w:sz w:val="26"/>
        </w:rPr>
        <w:t>3.2 Supporting modules that are also implemented</w:t>
      </w:r>
    </w:p>
    <w:p>
      <w:pPr>
        <w:spacing w:after="60" w:line="360" w:lineRule="auto"/>
        <w:ind w:left="709" w:hanging="227"/>
      </w:pPr>
      <w:r>
        <w:rPr>
          <w:rFonts w:ascii="Times New Roman" w:hAnsi="Times New Roman" w:eastAsia="Times New Roman"/>
          <w:b w:val="0"/>
          <w:i w:val="0"/>
          <w:sz w:val="24"/>
        </w:rPr>
        <w:t>•  Provenance sign and verify for a small canonical JSON record, with digest status kept separate from signature status.</w:t>
      </w:r>
    </w:p>
    <w:p>
      <w:pPr>
        <w:spacing w:after="60" w:line="360" w:lineRule="auto"/>
        <w:ind w:left="709" w:hanging="227"/>
      </w:pPr>
      <w:r>
        <w:rPr>
          <w:rFonts w:ascii="Times New Roman" w:hAnsi="Times New Roman" w:eastAsia="Times New Roman"/>
          <w:b w:val="0"/>
          <w:i w:val="0"/>
          <w:sz w:val="24"/>
        </w:rPr>
        <w:t>•  Parsing of npm and Python requirement manifests, live OSV queries, and an optional NVD lookup that is disabled unless configured.</w:t>
      </w:r>
    </w:p>
    <w:p>
      <w:pPr>
        <w:spacing w:after="60" w:line="360" w:lineRule="auto"/>
        <w:ind w:left="709" w:hanging="227"/>
      </w:pPr>
      <w:r>
        <w:rPr>
          <w:rFonts w:ascii="Times New Roman" w:hAnsi="Times New Roman" w:eastAsia="Times New Roman"/>
          <w:b w:val="0"/>
          <w:i w:val="0"/>
          <w:sz w:val="24"/>
        </w:rPr>
        <w:t>•  CycloneDX 1.7 SBOM generation, validated against the schema stored in the repository.</w:t>
      </w:r>
    </w:p>
    <w:p>
      <w:pPr>
        <w:spacing w:after="60" w:line="360" w:lineRule="auto"/>
        <w:ind w:left="709" w:hanging="227"/>
      </w:pPr>
      <w:r>
        <w:rPr>
          <w:rFonts w:ascii="Times New Roman" w:hAnsi="Times New Roman" w:eastAsia="Times New Roman"/>
          <w:b w:val="0"/>
          <w:i w:val="0"/>
          <w:sz w:val="24"/>
        </w:rPr>
        <w:t>•  Health and source-availability endpoints used by the dashboard and the Datasets &amp; Sources page.</w:t>
      </w:r>
    </w:p>
    <w:p>
      <w:pPr>
        <w:keepNext/>
        <w:spacing w:before="200" w:after="120" w:line="276" w:lineRule="auto"/>
      </w:pPr>
      <w:r>
        <w:rPr>
          <w:rFonts w:ascii="Times New Roman" w:hAnsi="Times New Roman" w:eastAsia="Times New Roman"/>
          <w:b/>
          <w:i w:val="0"/>
          <w:color w:val="0B1F33"/>
          <w:sz w:val="26"/>
        </w:rPr>
        <w:t>3.3 Not objectives of this version</w:t>
      </w:r>
    </w:p>
    <w:p>
      <w:pPr>
        <w:spacing w:after="160" w:before="0" w:line="360" w:lineRule="auto"/>
        <w:ind w:firstLine="567"/>
        <w:jc w:val="both"/>
      </w:pPr>
      <w:r>
        <w:rPr>
          <w:rFonts w:ascii="Times New Roman" w:hAnsi="Times New Roman" w:eastAsia="Times New Roman"/>
          <w:b w:val="0"/>
          <w:i w:val="0"/>
          <w:sz w:val="24"/>
        </w:rPr>
        <w:t>User accounts, malware scanning, package installation, archive extraction, script execution, and a public production deployment are outside this version. PostgreSQL is a possible later database URL. The tested database is SQLite, and no PostgreSQL driver is installed.</w:t>
      </w:r>
    </w:p>
    <w:p>
      <w:pPr>
        <w:keepNext/>
        <w:spacing w:before="280" w:after="120" w:line="276" w:lineRule="auto"/>
      </w:pPr>
      <w:r>
        <w:rPr>
          <w:rFonts w:ascii="Times New Roman" w:hAnsi="Times New Roman" w:eastAsia="Times New Roman"/>
          <w:b/>
          <w:i w:val="0"/>
          <w:color w:val="0B1F33"/>
          <w:sz w:val="32"/>
        </w:rPr>
        <w:t>4. Existing situation and proposed system</w:t>
      </w:r>
    </w:p>
    <w:p>
      <w:pPr>
        <w:spacing w:after="160" w:before="0" w:line="360" w:lineRule="auto"/>
        <w:ind w:firstLine="567"/>
        <w:jc w:val="both"/>
      </w:pPr>
      <w:r>
        <w:rPr>
          <w:rFonts w:ascii="Times New Roman" w:hAnsi="Times New Roman" w:eastAsia="Times New Roman"/>
          <w:b w:val="0"/>
          <w:i w:val="0"/>
          <w:sz w:val="24"/>
        </w:rPr>
        <w:t>In the usual lab habit, a person compares files by name, pastes a hash into a generic checksum tool, or reads the word signed without knowing which key was used. Those habits do not record the difference between a digest that was only calculated and a digest that matched a reference. They also do not warn that a valid signature still needs a reason to trust the public key.</w:t>
      </w:r>
    </w:p>
    <w:p>
      <w:pPr>
        <w:spacing w:after="160" w:before="0" w:line="360" w:lineRule="auto"/>
        <w:ind w:firstLine="567"/>
        <w:jc w:val="both"/>
      </w:pPr>
      <w:r>
        <w:rPr>
          <w:rFonts w:ascii="Times New Roman" w:hAnsi="Times New Roman" w:eastAsia="Times New Roman"/>
          <w:b w:val="0"/>
          <w:i w:val="0"/>
          <w:sz w:val="24"/>
        </w:rPr>
        <w:t>CryptoGuard gives each check its own page, a backend implementation of the algorithm, a written limitation, and a history row. The proposed system is this repository. The comparison below describes behaviour that is implemented, not a product that was only drawn.</w:t>
      </w:r>
    </w:p>
    <w:tbl>
      <w:tblPr>
        <w:tblStyle w:val="TableGrid"/>
        <w:tblW w:type="auto" w:w="0"/>
        <w:tblLook w:firstColumn="1" w:firstRow="1" w:lastColumn="0" w:lastRow="0" w:noHBand="0" w:noVBand="1" w:val="04A0"/>
      </w:tblPr>
      <w:tblGrid>
        <w:gridCol w:w="3175"/>
        <w:gridCol w:w="3175"/>
        <w:gridCol w:w="3175"/>
      </w:tblGrid>
      <w:tr>
        <w:tc>
          <w:tcPr>
            <w:tcW w:type="dxa" w:w="3175"/>
            <w:shd w:fill="0B1F33" w:val="clear"/>
          </w:tcPr>
          <w:p>
            <w:r/>
            <w:r>
              <w:rPr>
                <w:rFonts w:ascii="Times New Roman" w:hAnsi="Times New Roman" w:eastAsia="Times New Roman"/>
                <w:b/>
                <w:i w:val="0"/>
                <w:color w:val="FFFFFF"/>
                <w:sz w:val="22"/>
              </w:rPr>
              <w:t>Question</w:t>
            </w:r>
          </w:p>
        </w:tc>
        <w:tc>
          <w:tcPr>
            <w:tcW w:type="dxa" w:w="3175"/>
            <w:shd w:fill="0B1F33" w:val="clear"/>
          </w:tcPr>
          <w:p>
            <w:r/>
            <w:r>
              <w:rPr>
                <w:rFonts w:ascii="Times New Roman" w:hAnsi="Times New Roman" w:eastAsia="Times New Roman"/>
                <w:b/>
                <w:i w:val="0"/>
                <w:color w:val="FFFFFF"/>
                <w:sz w:val="22"/>
              </w:rPr>
              <w:t>Typical manual habit</w:t>
            </w:r>
          </w:p>
        </w:tc>
        <w:tc>
          <w:tcPr>
            <w:tcW w:type="dxa" w:w="3175"/>
            <w:shd w:fill="0B1F33" w:val="clear"/>
          </w:tcPr>
          <w:p>
            <w:r/>
            <w:r>
              <w:rPr>
                <w:rFonts w:ascii="Times New Roman" w:hAnsi="Times New Roman" w:eastAsia="Times New Roman"/>
                <w:b/>
                <w:i w:val="0"/>
                <w:color w:val="FFFFFF"/>
                <w:sz w:val="22"/>
              </w:rPr>
              <w:t>CryptoGuard behaviour</w:t>
            </w:r>
          </w:p>
        </w:tc>
      </w:tr>
      <w:tr>
        <w:tc>
          <w:tcPr>
            <w:tcW w:type="dxa" w:w="3175"/>
          </w:tcPr>
          <w:p>
            <w:r/>
            <w:r>
              <w:rPr>
                <w:rFonts w:ascii="Times New Roman" w:hAnsi="Times New Roman" w:eastAsia="Times New Roman"/>
                <w:b w:val="0"/>
                <w:i w:val="0"/>
                <w:sz w:val="22"/>
              </w:rPr>
              <w:t>Was the file hashed?</w:t>
            </w:r>
          </w:p>
        </w:tc>
        <w:tc>
          <w:tcPr>
            <w:tcW w:type="dxa" w:w="3175"/>
          </w:tcPr>
          <w:p>
            <w:r/>
            <w:r>
              <w:rPr>
                <w:rFonts w:ascii="Times New Roman" w:hAnsi="Times New Roman" w:eastAsia="Times New Roman"/>
                <w:b w:val="0"/>
                <w:i w:val="0"/>
                <w:sz w:val="22"/>
              </w:rPr>
              <w:t>A local checksum tool, often with no record</w:t>
            </w:r>
          </w:p>
        </w:tc>
        <w:tc>
          <w:tcPr>
            <w:tcW w:type="dxa" w:w="3175"/>
          </w:tcPr>
          <w:p>
            <w:r/>
            <w:r>
              <w:rPr>
                <w:rFonts w:ascii="Times New Roman" w:hAnsi="Times New Roman" w:eastAsia="Times New Roman"/>
                <w:b w:val="0"/>
                <w:i w:val="0"/>
                <w:sz w:val="22"/>
              </w:rPr>
              <w:t>SHA-256 on the server, and a history row is stored</w:t>
            </w:r>
          </w:p>
        </w:tc>
      </w:tr>
      <w:tr>
        <w:tc>
          <w:tcPr>
            <w:tcW w:type="dxa" w:w="3175"/>
            <w:shd w:fill="F4F7F8" w:val="clear"/>
          </w:tcPr>
          <w:p>
            <w:r/>
            <w:r>
              <w:rPr>
                <w:rFonts w:ascii="Times New Roman" w:hAnsi="Times New Roman" w:eastAsia="Times New Roman"/>
                <w:b w:val="0"/>
                <w:i w:val="0"/>
                <w:sz w:val="22"/>
              </w:rPr>
              <w:t>Was it compared?</w:t>
            </w:r>
          </w:p>
        </w:tc>
        <w:tc>
          <w:tcPr>
            <w:tcW w:type="dxa" w:w="3175"/>
            <w:shd w:fill="F4F7F8" w:val="clear"/>
          </w:tcPr>
          <w:p>
            <w:r/>
            <w:r>
              <w:rPr>
                <w:rFonts w:ascii="Times New Roman" w:hAnsi="Times New Roman" w:eastAsia="Times New Roman"/>
                <w:b w:val="0"/>
                <w:i w:val="0"/>
                <w:sz w:val="22"/>
              </w:rPr>
              <w:t>The comparison is easy to forget</w:t>
            </w:r>
          </w:p>
        </w:tc>
        <w:tc>
          <w:tcPr>
            <w:tcW w:type="dxa" w:w="3175"/>
            <w:shd w:fill="F4F7F8" w:val="clear"/>
          </w:tcPr>
          <w:p>
            <w:r/>
            <w:r>
              <w:rPr>
                <w:rFonts w:ascii="Times New Roman" w:hAnsi="Times New Roman" w:eastAsia="Times New Roman"/>
                <w:b w:val="0"/>
                <w:i w:val="0"/>
                <w:sz w:val="22"/>
              </w:rPr>
              <w:t>No reference produces NOT VERIFIED</w:t>
            </w:r>
          </w:p>
        </w:tc>
      </w:tr>
      <w:tr>
        <w:tc>
          <w:tcPr>
            <w:tcW w:type="dxa" w:w="3175"/>
          </w:tcPr>
          <w:p>
            <w:r/>
            <w:r>
              <w:rPr>
                <w:rFonts w:ascii="Times New Roman" w:hAnsi="Times New Roman" w:eastAsia="Times New Roman"/>
                <w:b w:val="0"/>
                <w:i w:val="0"/>
                <w:sz w:val="22"/>
              </w:rPr>
              <w:t>Was a message authenticated?</w:t>
            </w:r>
          </w:p>
        </w:tc>
        <w:tc>
          <w:tcPr>
            <w:tcW w:type="dxa" w:w="3175"/>
          </w:tcPr>
          <w:p>
            <w:r/>
            <w:r>
              <w:rPr>
                <w:rFonts w:ascii="Times New Roman" w:hAnsi="Times New Roman" w:eastAsia="Times New Roman"/>
                <w:b w:val="0"/>
                <w:i w:val="0"/>
                <w:sz w:val="22"/>
              </w:rPr>
              <w:t>Often confused with a hash</w:t>
            </w:r>
          </w:p>
        </w:tc>
        <w:tc>
          <w:tcPr>
            <w:tcW w:type="dxa" w:w="3175"/>
          </w:tcPr>
          <w:p>
            <w:r/>
            <w:r>
              <w:rPr>
                <w:rFonts w:ascii="Times New Roman" w:hAnsi="Times New Roman" w:eastAsia="Times New Roman"/>
                <w:b w:val="0"/>
                <w:i w:val="0"/>
                <w:sz w:val="22"/>
              </w:rPr>
              <w:t>HMAC-SHA256. The secret is not stored</w:t>
            </w:r>
          </w:p>
        </w:tc>
      </w:tr>
      <w:tr>
        <w:tc>
          <w:tcPr>
            <w:tcW w:type="dxa" w:w="3175"/>
            <w:shd w:fill="F4F7F8" w:val="clear"/>
          </w:tcPr>
          <w:p>
            <w:r/>
            <w:r>
              <w:rPr>
                <w:rFonts w:ascii="Times New Roman" w:hAnsi="Times New Roman" w:eastAsia="Times New Roman"/>
                <w:b w:val="0"/>
                <w:i w:val="0"/>
                <w:sz w:val="22"/>
              </w:rPr>
              <w:t>Was a record signed?</w:t>
            </w:r>
          </w:p>
        </w:tc>
        <w:tc>
          <w:tcPr>
            <w:tcW w:type="dxa" w:w="3175"/>
            <w:shd w:fill="F4F7F8" w:val="clear"/>
          </w:tcPr>
          <w:p>
            <w:r/>
            <w:r>
              <w:rPr>
                <w:rFonts w:ascii="Times New Roman" w:hAnsi="Times New Roman" w:eastAsia="Times New Roman"/>
                <w:b w:val="0"/>
                <w:i w:val="0"/>
                <w:sz w:val="22"/>
              </w:rPr>
              <w:t>Signed, with no algorithm named</w:t>
            </w:r>
          </w:p>
        </w:tc>
        <w:tc>
          <w:tcPr>
            <w:tcW w:type="dxa" w:w="3175"/>
            <w:shd w:fill="F4F7F8" w:val="clear"/>
          </w:tcPr>
          <w:p>
            <w:r/>
            <w:r>
              <w:rPr>
                <w:rFonts w:ascii="Times New Roman" w:hAnsi="Times New Roman" w:eastAsia="Times New Roman"/>
                <w:b w:val="0"/>
                <w:i w:val="0"/>
                <w:sz w:val="22"/>
              </w:rPr>
              <w:t>RSA-2048 PSS with SHA-256. The private key is not stored</w:t>
            </w:r>
          </w:p>
        </w:tc>
      </w:tr>
    </w:tbl>
    <w:p>
      <w:pPr>
        <w:spacing w:after="120"/>
      </w:pPr>
    </w:p>
    <w:p>
      <w:pPr>
        <w:keepNext/>
        <w:spacing w:before="280" w:after="120" w:line="276" w:lineRule="auto"/>
      </w:pPr>
      <w:r>
        <w:rPr>
          <w:rFonts w:ascii="Times New Roman" w:hAnsi="Times New Roman" w:eastAsia="Times New Roman"/>
          <w:b/>
          <w:i w:val="0"/>
          <w:color w:val="0B1F33"/>
          <w:sz w:val="32"/>
        </w:rPr>
        <w:t>5. Requirements</w:t>
      </w:r>
    </w:p>
    <w:p>
      <w:pPr>
        <w:keepNext/>
        <w:spacing w:before="200" w:after="120" w:line="276" w:lineRule="auto"/>
      </w:pPr>
      <w:r>
        <w:rPr>
          <w:rFonts w:ascii="Times New Roman" w:hAnsi="Times New Roman" w:eastAsia="Times New Roman"/>
          <w:b/>
          <w:i w:val="0"/>
          <w:color w:val="0B1F33"/>
          <w:sz w:val="26"/>
        </w:rPr>
        <w:t>5.1 Functional requirements</w:t>
      </w:r>
    </w:p>
    <w:p>
      <w:pPr>
        <w:spacing w:after="60" w:line="360" w:lineRule="auto"/>
        <w:ind w:left="709" w:hanging="227"/>
      </w:pPr>
      <w:r>
        <w:rPr>
          <w:rFonts w:ascii="Times New Roman" w:hAnsi="Times New Roman" w:eastAsia="Times New Roman"/>
          <w:b w:val="0"/>
          <w:i w:val="0"/>
          <w:sz w:val="24"/>
        </w:rPr>
        <w:t>•  Upload a file up to 10 MB and obtain its SHA-256 digest.</w:t>
      </w:r>
    </w:p>
    <w:p>
      <w:pPr>
        <w:spacing w:after="60" w:line="360" w:lineRule="auto"/>
        <w:ind w:left="709" w:hanging="227"/>
      </w:pPr>
      <w:r>
        <w:rPr>
          <w:rFonts w:ascii="Times New Roman" w:hAnsi="Times New Roman" w:eastAsia="Times New Roman"/>
          <w:b w:val="0"/>
          <w:i w:val="0"/>
          <w:sz w:val="24"/>
        </w:rPr>
        <w:t>•  Accept an optional reference digest of 64 hexadecimal characters, with an optional sha256: prefix.</w:t>
      </w:r>
    </w:p>
    <w:p>
      <w:pPr>
        <w:spacing w:after="60" w:line="360" w:lineRule="auto"/>
        <w:ind w:left="709" w:hanging="227"/>
      </w:pPr>
      <w:r>
        <w:rPr>
          <w:rFonts w:ascii="Times New Roman" w:hAnsi="Times New Roman" w:eastAsia="Times New Roman"/>
          <w:b w:val="0"/>
          <w:i w:val="0"/>
          <w:sz w:val="24"/>
        </w:rPr>
        <w:t>•  Generate and verify HMAC-SHA256 over UTF-8 text.</w:t>
      </w:r>
    </w:p>
    <w:p>
      <w:pPr>
        <w:spacing w:after="60" w:line="360" w:lineRule="auto"/>
        <w:ind w:left="709" w:hanging="227"/>
      </w:pPr>
      <w:r>
        <w:rPr>
          <w:rFonts w:ascii="Times New Roman" w:hAnsi="Times New Roman" w:eastAsia="Times New Roman"/>
          <w:b w:val="0"/>
          <w:i w:val="0"/>
          <w:sz w:val="24"/>
        </w:rPr>
        <w:t>•  Generate RSA keys and sign or verify UTF-8 text.</w:t>
      </w:r>
    </w:p>
    <w:p>
      <w:pPr>
        <w:spacing w:after="60" w:line="360" w:lineRule="auto"/>
        <w:ind w:left="709" w:hanging="227"/>
      </w:pPr>
      <w:r>
        <w:rPr>
          <w:rFonts w:ascii="Times New Roman" w:hAnsi="Times New Roman" w:eastAsia="Times New Roman"/>
          <w:b w:val="0"/>
          <w:i w:val="0"/>
          <w:sz w:val="24"/>
        </w:rPr>
        <w:t>•  Show a distinct result for a match, a mismatch, and a hash calculated with no reference.</w:t>
      </w:r>
    </w:p>
    <w:p>
      <w:pPr>
        <w:spacing w:after="60" w:line="360" w:lineRule="auto"/>
        <w:ind w:left="709" w:hanging="227"/>
      </w:pPr>
      <w:r>
        <w:rPr>
          <w:rFonts w:ascii="Times New Roman" w:hAnsi="Times New Roman" w:eastAsia="Times New Roman"/>
          <w:b w:val="0"/>
          <w:i w:val="0"/>
          <w:sz w:val="24"/>
        </w:rPr>
        <w:t>•  List, filter, export, and delete history.</w:t>
      </w:r>
    </w:p>
    <w:p>
      <w:pPr>
        <w:spacing w:after="60" w:line="360" w:lineRule="auto"/>
        <w:ind w:left="709" w:hanging="227"/>
      </w:pPr>
      <w:r>
        <w:rPr>
          <w:rFonts w:ascii="Times New Roman" w:hAnsi="Times New Roman" w:eastAsia="Times New Roman"/>
          <w:b w:val="0"/>
          <w:i w:val="0"/>
          <w:sz w:val="24"/>
        </w:rPr>
        <w:t>•  Parse package.json and requirements.txt, query OSV for exact versions, and generate a schema-checked SBOM.</w:t>
      </w:r>
    </w:p>
    <w:p>
      <w:pPr>
        <w:keepNext/>
        <w:spacing w:before="200" w:after="120" w:line="276" w:lineRule="auto"/>
      </w:pPr>
      <w:r>
        <w:rPr>
          <w:rFonts w:ascii="Times New Roman" w:hAnsi="Times New Roman" w:eastAsia="Times New Roman"/>
          <w:b/>
          <w:i w:val="0"/>
          <w:color w:val="0B1F33"/>
          <w:sz w:val="26"/>
        </w:rPr>
        <w:t>5.2 Non-functional requirements</w:t>
      </w:r>
    </w:p>
    <w:p>
      <w:pPr>
        <w:spacing w:after="60" w:line="360" w:lineRule="auto"/>
        <w:ind w:left="709" w:hanging="227"/>
      </w:pPr>
      <w:r>
        <w:rPr>
          <w:rFonts w:ascii="Times New Roman" w:hAnsi="Times New Roman" w:eastAsia="Times New Roman"/>
          <w:b w:val="0"/>
          <w:i w:val="0"/>
          <w:sz w:val="24"/>
        </w:rPr>
        <w:t>•  Cryptography runs on the backend. The browser does not invent MATCH or MISMATCH.</w:t>
      </w:r>
    </w:p>
    <w:p>
      <w:pPr>
        <w:spacing w:after="60" w:line="360" w:lineRule="auto"/>
        <w:ind w:left="709" w:hanging="227"/>
      </w:pPr>
      <w:r>
        <w:rPr>
          <w:rFonts w:ascii="Times New Roman" w:hAnsi="Times New Roman" w:eastAsia="Times New Roman"/>
          <w:b w:val="0"/>
          <w:i w:val="0"/>
          <w:sz w:val="24"/>
        </w:rPr>
        <w:t>•  Secrets are not written to the verification_records table.</w:t>
      </w:r>
    </w:p>
    <w:p>
      <w:pPr>
        <w:spacing w:after="60" w:line="360" w:lineRule="auto"/>
        <w:ind w:left="709" w:hanging="227"/>
      </w:pPr>
      <w:r>
        <w:rPr>
          <w:rFonts w:ascii="Times New Roman" w:hAnsi="Times New Roman" w:eastAsia="Times New Roman"/>
          <w:b w:val="0"/>
          <w:i w:val="0"/>
          <w:sz w:val="24"/>
        </w:rPr>
        <w:t>•  Files are read in 64 KiB chunks and are not executed. Filenames are reduced to a safe base name.</w:t>
      </w:r>
    </w:p>
    <w:p>
      <w:pPr>
        <w:spacing w:after="60" w:line="360" w:lineRule="auto"/>
        <w:ind w:left="709" w:hanging="227"/>
      </w:pPr>
      <w:r>
        <w:rPr>
          <w:rFonts w:ascii="Times New Roman" w:hAnsi="Times New Roman" w:eastAsia="Times New Roman"/>
          <w:b w:val="0"/>
          <w:i w:val="0"/>
          <w:sz w:val="24"/>
        </w:rPr>
        <w:t>•  API errors stay visible. A failed call is not replaced with a successful placeholder.</w:t>
      </w:r>
    </w:p>
    <w:p>
      <w:pPr>
        <w:spacing w:after="60" w:line="360" w:lineRule="auto"/>
        <w:ind w:left="709" w:hanging="227"/>
      </w:pPr>
      <w:r>
        <w:rPr>
          <w:rFonts w:ascii="Times New Roman" w:hAnsi="Times New Roman" w:eastAsia="Times New Roman"/>
          <w:b w:val="0"/>
          <w:i w:val="0"/>
          <w:sz w:val="24"/>
        </w:rPr>
        <w:t>•  The interface states the limit of a passed check.</w:t>
      </w:r>
    </w:p>
    <w:p>
      <w:pPr>
        <w:keepNext/>
        <w:spacing w:before="200" w:after="120" w:line="276" w:lineRule="auto"/>
      </w:pPr>
      <w:r>
        <w:rPr>
          <w:rFonts w:ascii="Times New Roman" w:hAnsi="Times New Roman" w:eastAsia="Times New Roman"/>
          <w:b/>
          <w:i w:val="0"/>
          <w:color w:val="0B1F33"/>
          <w:sz w:val="26"/>
        </w:rPr>
        <w:t>5.3 Environment</w:t>
      </w:r>
    </w:p>
    <w:p>
      <w:pPr>
        <w:spacing w:after="160" w:before="0" w:line="360" w:lineRule="auto"/>
        <w:ind w:firstLine="567"/>
        <w:jc w:val="both"/>
      </w:pPr>
      <w:r>
        <w:rPr>
          <w:rFonts w:ascii="Times New Roman" w:hAnsi="Times New Roman" w:eastAsia="Times New Roman"/>
          <w:b w:val="0"/>
          <w:i w:val="0"/>
          <w:sz w:val="24"/>
        </w:rPr>
        <w:t>The local run needs Python 3.11 or newer, Node.js and npm, and a browser. This workspace was exercised with Python 3.13. Network access is required only when OSV, NVD, or a remote CycloneDX schema status check is used. Hashing, HMAC, signatures, provenance, SBOM generation, and OSV do not need an API key. NVD can use a key, and NVD lookups stay disabled until NVD_ENABLED is set.</w:t>
      </w:r>
    </w:p>
    <w:p>
      <w:pPr>
        <w:keepNext/>
        <w:spacing w:before="280" w:after="120" w:line="276" w:lineRule="auto"/>
      </w:pPr>
      <w:r>
        <w:rPr>
          <w:rFonts w:ascii="Times New Roman" w:hAnsi="Times New Roman" w:eastAsia="Times New Roman"/>
          <w:b/>
          <w:i w:val="0"/>
          <w:color w:val="0B1F33"/>
          <w:sz w:val="32"/>
        </w:rPr>
        <w:t>6. Technology stack</w:t>
      </w:r>
    </w:p>
    <w:p>
      <w:pPr>
        <w:spacing w:after="160" w:before="0" w:line="360" w:lineRule="auto"/>
        <w:ind w:firstLine="567"/>
        <w:jc w:val="both"/>
      </w:pPr>
      <w:r>
        <w:rPr>
          <w:rFonts w:ascii="Times New Roman" w:hAnsi="Times New Roman" w:eastAsia="Times New Roman"/>
          <w:b w:val="0"/>
          <w:i w:val="0"/>
          <w:sz w:val="24"/>
        </w:rPr>
        <w:t>The backend language is Python. Hashing, HMAC, signatures, manifest parsing, HTTP calls to vulnerability sources, and database access are Python modules under backend/app. FastAPI exposes each check as an HTTP route and publishes OpenAPI documentation. Uvicorn is the ASGI server. The command npm run dev inside the backend folder starts Uvicorn. It does not start a Node API. The documented bind address is 127.0.0.1 port 8000. Pydantic checks JSON request bodies, and pydantic-settings reads the optional environment file. A short HMAC tag is rejected before it is treated as a verification result.</w:t>
      </w:r>
    </w:p>
    <w:p>
      <w:pPr>
        <w:spacing w:after="160" w:before="0" w:line="360" w:lineRule="auto"/>
        <w:ind w:firstLine="567"/>
        <w:jc w:val="both"/>
      </w:pPr>
      <w:r>
        <w:rPr>
          <w:rFonts w:ascii="Times New Roman" w:hAnsi="Times New Roman" w:eastAsia="Times New Roman"/>
          <w:b w:val="0"/>
          <w:i w:val="0"/>
          <w:sz w:val="24"/>
        </w:rPr>
        <w:t>The frontend language is TypeScript. React 18 renders the pages and holds form state. React Router selects the page. Vite serves the development site, configured for 127.0.0.1 port 3000, and proxies /api to the backend when VITE_API_BASE_URL is unset. Tailwind CSS styles the navy layout, forms, tables, and badges. Axios, in frontend/src/services/api.ts, makes every browser call. If the API is stopped, Axios does not invent a PASS result. Lucide React supplies sidebar icons. Recharts draws the 14-day activity chart only from counts returned by the dashboard API.</w:t>
      </w:r>
    </w:p>
    <w:p>
      <w:pPr>
        <w:spacing w:after="160" w:before="0" w:line="360" w:lineRule="auto"/>
        <w:ind w:firstLine="567"/>
        <w:jc w:val="both"/>
      </w:pPr>
      <w:r>
        <w:rPr>
          <w:rFonts w:ascii="Times New Roman" w:hAnsi="Times New Roman" w:eastAsia="Times New Roman"/>
          <w:b w:val="0"/>
          <w:i w:val="0"/>
          <w:sz w:val="24"/>
        </w:rPr>
        <w:t>SHA-256 uses hashlib. HMAC-SHA256 and constant-time comparison use the hmac module, including hmac.compare_digest. A generated HMAC secret uses secrets.token_hex. RSA key generation and RSA-PSS use the cryptography package: 2048-bit keys, public exponent 65537, MGF1 with SHA-256, and a salt length equal to the digest length. The algorithm name stored by the signature service is RSA-2048-PSS-SHA256. Private keys are returned as unencrypted PEM and are not written to SQLite.</w:t>
      </w:r>
    </w:p>
    <w:p>
      <w:pPr>
        <w:spacing w:after="160" w:before="0" w:line="360" w:lineRule="auto"/>
        <w:ind w:firstLine="567"/>
        <w:jc w:val="both"/>
      </w:pPr>
      <w:r>
        <w:rPr>
          <w:rFonts w:ascii="Times New Roman" w:hAnsi="Times New Roman" w:eastAsia="Times New Roman"/>
          <w:b w:val="0"/>
          <w:i w:val="0"/>
          <w:sz w:val="24"/>
        </w:rPr>
        <w:t>SQLAlchemy creates and queries three SQLite tables: verification_records, vulnerability_lookup_cache, and data_source_checks. The default database file is backend/data/cryptoguard.db. HTTPX performs the OSV query, the optional NVD query, and the schema status check. jsonschema validates a generated SBOM against the CycloneDX 1.7 schema shipped at backend/app/data/bom-1.7.schema.json. python-multipart lets FastAPI read file uploads. pytest tests the backend. Vitest, React Testing Library, and jsdom test the frontend. Django, Flask, Angular, Next.js, MongoDB, Redis, and a malware-scanning SDK are not dependencies of this project.</w:t>
      </w:r>
    </w:p>
    <w:tbl>
      <w:tblPr>
        <w:tblW w:type="auto" w:w="0"/>
        <w:tblLayout w:type="autofit"/>
        <w:tblLook w:firstColumn="1" w:firstRow="1" w:lastColumn="0" w:lastRow="0" w:noHBand="0" w:noVBand="1" w:val="04A0"/>
      </w:tblPr>
      <w:tblGrid>
        <w:gridCol w:w="9525"/>
      </w:tblGrid>
      <w:tr>
        <w:trPr>
          <w:trHeight w:val="3200" w:hRule="atLeast"/>
        </w:trPr>
        <w:tc>
          <w:tcPr>
            <w:tcW w:type="dxa" w:w="9525"/>
            <w:shd w:fill="F4FBFC" w:val="clear"/>
            <w:tcBorders>
              <w:top w:val="dashed" w:sz="12" w:space="0" w:color="0E7486"/>
              <w:left w:val="dashed" w:sz="12" w:space="0" w:color="0E7486"/>
              <w:bottom w:val="dashed" w:sz="12" w:space="0" w:color="0E7486"/>
              <w:right w:val="dashed" w:sz="12" w:space="0" w:color="0E7486"/>
            </w:tcBorders>
          </w:tcPr>
          <w:p>
            <w:pPr>
              <w:spacing w:before="560"/>
              <w:jc w:val="center"/>
            </w:pPr>
            <w:r>
              <w:rPr>
                <w:rFonts w:ascii="Times New Roman" w:hAnsi="Times New Roman" w:eastAsia="Times New Roman"/>
                <w:b/>
                <w:i w:val="0"/>
                <w:color w:val="0E7486"/>
                <w:sz w:val="36"/>
              </w:rPr>
              <w:t>IMAGE HERE</w:t>
            </w:r>
          </w:p>
          <w:p>
            <w:pPr>
              <w:jc w:val="center"/>
            </w:pPr>
            <w:r>
              <w:rPr>
                <w:rFonts w:ascii="Times New Roman" w:hAnsi="Times New Roman" w:eastAsia="Times New Roman"/>
                <w:b w:val="0"/>
                <w:i/>
                <w:color w:val="0B1F33"/>
                <w:sz w:val="24"/>
              </w:rPr>
              <w:t>Leave this box empty. Paste the website screenshot here.</w:t>
            </w:r>
          </w:p>
          <w:p>
            <w:pPr>
              <w:jc w:val="center"/>
            </w:pPr>
            <w:r>
              <w:rPr>
                <w:rFonts w:ascii="Times New Roman" w:hAnsi="Times New Roman" w:eastAsia="Times New Roman"/>
                <w:b/>
                <w:i w:val="0"/>
                <w:sz w:val="24"/>
              </w:rPr>
              <w:t>Page: Any inner page, with the sidebar open</w:t>
            </w:r>
          </w:p>
          <w:p>
            <w:pPr>
              <w:spacing w:after="200"/>
              <w:jc w:val="center"/>
            </w:pPr>
            <w:r>
              <w:rPr>
                <w:rFonts w:ascii="Times New Roman" w:hAnsi="Times New Roman" w:eastAsia="Times New Roman"/>
                <w:b w:val="0"/>
                <w:i w:val="0"/>
                <w:color w:val="4B5563"/>
                <w:sz w:val="22"/>
              </w:rPr>
              <w:t>Open the menu if the sidebar is hidden. Show the module names: Dashboard, Hash Checker, HMAC, Digital Signatures, Provenance, Dependencies, SBOM, Vulnerabilities, Sources, and Reports.</w:t>
            </w:r>
          </w:p>
        </w:tc>
      </w:tr>
    </w:tbl>
    <w:p>
      <w:pPr>
        <w:spacing w:before="40" w:after="240"/>
        <w:jc w:val="center"/>
      </w:pPr>
      <w:r>
        <w:rPr>
          <w:rFonts w:ascii="Times New Roman" w:hAnsi="Times New Roman" w:eastAsia="Times New Roman"/>
          <w:b w:val="0"/>
          <w:i/>
          <w:color w:val="4B5563"/>
          <w:sz w:val="22"/>
        </w:rPr>
        <w:t>Figure 2. Website navigation. Paste a screenshot that shows the CryptoGuard sidebar.</w:t>
      </w:r>
    </w:p>
    <w:p>
      <w:pPr>
        <w:keepNext/>
        <w:spacing w:before="280" w:after="120" w:line="276" w:lineRule="auto"/>
      </w:pPr>
      <w:r>
        <w:rPr>
          <w:rFonts w:ascii="Times New Roman" w:hAnsi="Times New Roman" w:eastAsia="Times New Roman"/>
          <w:b/>
          <w:i w:val="0"/>
          <w:color w:val="0B1F33"/>
          <w:sz w:val="32"/>
        </w:rPr>
        <w:t>7. System architecture</w:t>
      </w:r>
    </w:p>
    <w:p>
      <w:pPr>
        <w:spacing w:after="160" w:before="0" w:line="360" w:lineRule="auto"/>
        <w:ind w:firstLine="567"/>
        <w:jc w:val="both"/>
      </w:pPr>
      <w:r>
        <w:rPr>
          <w:rFonts w:ascii="Times New Roman" w:hAnsi="Times New Roman" w:eastAsia="Times New Roman"/>
          <w:b w:val="0"/>
          <w:i w:val="0"/>
          <w:sz w:val="24"/>
        </w:rPr>
        <w:t>The browser shows forms, result badges, limitation text, and downloads of JSON that the API returned. The API layer in backend/app/api/routes.py validates input and chooses a service. Services own the work: integrity.py, hmac_service.py, signatures.py, and the supply-chain services for provenance, manifests, OSV, NVD, and SBOMs. SQLite stores sanitized history, a short-lived vulnerability cache, and source-check rows.</w:t>
      </w:r>
    </w:p>
    <w:p>
      <w:pPr>
        <w:spacing w:after="160" w:before="0" w:line="360" w:lineRule="auto"/>
        <w:ind w:firstLine="567"/>
        <w:jc w:val="both"/>
      </w:pPr>
      <w:r>
        <w:rPr>
          <w:rFonts w:ascii="Times New Roman" w:hAnsi="Times New Roman" w:eastAsia="Times New Roman"/>
          <w:b w:val="0"/>
          <w:i w:val="0"/>
          <w:sz w:val="24"/>
        </w:rPr>
        <w:t>A hash comparison follows a concrete path. IntegrityPage calls verifyFile in the frontend API client. That function posts the file and the reference digest to /api/integrity/verify. The route streams the upload through read_upload_hashed, compares the digest in the integrity service, and records the operation with save_operation. MATCH is shown as PASS. MISMATCH is shown as FAIL. A hash with no reference remains NOT VERIFIED. That path is the architecture evidence. The screenshots below should be taken after performing the check, not drawn by hand.</w:t>
      </w:r>
    </w:p>
    <w:tbl>
      <w:tblPr>
        <w:tblW w:type="auto" w:w="0"/>
        <w:tblLayout w:type="autofit"/>
        <w:tblLook w:firstColumn="1" w:firstRow="1" w:lastColumn="0" w:lastRow="0" w:noHBand="0" w:noVBand="1" w:val="04A0"/>
      </w:tblPr>
      <w:tblGrid>
        <w:gridCol w:w="9525"/>
      </w:tblGrid>
      <w:tr>
        <w:trPr>
          <w:trHeight w:val="3200" w:hRule="atLeast"/>
        </w:trPr>
        <w:tc>
          <w:tcPr>
            <w:tcW w:type="dxa" w:w="9525"/>
            <w:shd w:fill="F4FBFC" w:val="clear"/>
            <w:tcBorders>
              <w:top w:val="dashed" w:sz="12" w:space="0" w:color="0E7486"/>
              <w:left w:val="dashed" w:sz="12" w:space="0" w:color="0E7486"/>
              <w:bottom w:val="dashed" w:sz="12" w:space="0" w:color="0E7486"/>
              <w:right w:val="dashed" w:sz="12" w:space="0" w:color="0E7486"/>
            </w:tcBorders>
          </w:tcPr>
          <w:p>
            <w:pPr>
              <w:spacing w:before="560"/>
              <w:jc w:val="center"/>
            </w:pPr>
            <w:r>
              <w:rPr>
                <w:rFonts w:ascii="Times New Roman" w:hAnsi="Times New Roman" w:eastAsia="Times New Roman"/>
                <w:b/>
                <w:i w:val="0"/>
                <w:color w:val="0E7486"/>
                <w:sz w:val="36"/>
              </w:rPr>
              <w:t>IMAGE HERE</w:t>
            </w:r>
          </w:p>
          <w:p>
            <w:pPr>
              <w:jc w:val="center"/>
            </w:pPr>
            <w:r>
              <w:rPr>
                <w:rFonts w:ascii="Times New Roman" w:hAnsi="Times New Roman" w:eastAsia="Times New Roman"/>
                <w:b w:val="0"/>
                <w:i/>
                <w:color w:val="0B1F33"/>
                <w:sz w:val="24"/>
              </w:rPr>
              <w:t>Leave this box empty. Paste the website screenshot here.</w:t>
            </w:r>
          </w:p>
          <w:p>
            <w:pPr>
              <w:jc w:val="center"/>
            </w:pPr>
            <w:r>
              <w:rPr>
                <w:rFonts w:ascii="Times New Roman" w:hAnsi="Times New Roman" w:eastAsia="Times New Roman"/>
                <w:b/>
                <w:i w:val="0"/>
                <w:sz w:val="24"/>
              </w:rPr>
              <w:t>Page: Hash Checker  (/integrity)  — result NOT VERIFIED</w:t>
            </w:r>
          </w:p>
          <w:p>
            <w:pPr>
              <w:spacing w:after="200"/>
              <w:jc w:val="center"/>
            </w:pPr>
            <w:r>
              <w:rPr>
                <w:rFonts w:ascii="Times New Roman" w:hAnsi="Times New Roman" w:eastAsia="Times New Roman"/>
                <w:b w:val="0"/>
                <w:i w:val="0"/>
                <w:color w:val="4B5563"/>
                <w:sz w:val="22"/>
              </w:rPr>
              <w:t>Upload a small text file, leave Reference digest empty, and click Calculate SHA-256. The badge must say NOT VERIFIED.</w:t>
            </w:r>
          </w:p>
        </w:tc>
      </w:tr>
    </w:tbl>
    <w:p>
      <w:pPr>
        <w:spacing w:before="40" w:after="240"/>
        <w:jc w:val="center"/>
      </w:pPr>
      <w:r>
        <w:rPr>
          <w:rFonts w:ascii="Times New Roman" w:hAnsi="Times New Roman" w:eastAsia="Times New Roman"/>
          <w:b w:val="0"/>
          <w:i/>
          <w:color w:val="4B5563"/>
          <w:sz w:val="22"/>
        </w:rPr>
        <w:t>Figure 3. Hash calculation without a reference. Paste that Hash Checker screenshot in the box above.</w:t>
      </w:r>
    </w:p>
    <w:tbl>
      <w:tblPr>
        <w:tblW w:type="auto" w:w="0"/>
        <w:tblLayout w:type="autofit"/>
        <w:tblLook w:firstColumn="1" w:firstRow="1" w:lastColumn="0" w:lastRow="0" w:noHBand="0" w:noVBand="1" w:val="04A0"/>
      </w:tblPr>
      <w:tblGrid>
        <w:gridCol w:w="9525"/>
      </w:tblGrid>
      <w:tr>
        <w:trPr>
          <w:trHeight w:val="3200" w:hRule="atLeast"/>
        </w:trPr>
        <w:tc>
          <w:tcPr>
            <w:tcW w:type="dxa" w:w="9525"/>
            <w:shd w:fill="F4FBFC" w:val="clear"/>
            <w:tcBorders>
              <w:top w:val="dashed" w:sz="12" w:space="0" w:color="0E7486"/>
              <w:left w:val="dashed" w:sz="12" w:space="0" w:color="0E7486"/>
              <w:bottom w:val="dashed" w:sz="12" w:space="0" w:color="0E7486"/>
              <w:right w:val="dashed" w:sz="12" w:space="0" w:color="0E7486"/>
            </w:tcBorders>
          </w:tcPr>
          <w:p>
            <w:pPr>
              <w:spacing w:before="560"/>
              <w:jc w:val="center"/>
            </w:pPr>
            <w:r>
              <w:rPr>
                <w:rFonts w:ascii="Times New Roman" w:hAnsi="Times New Roman" w:eastAsia="Times New Roman"/>
                <w:b/>
                <w:i w:val="0"/>
                <w:color w:val="0E7486"/>
                <w:sz w:val="36"/>
              </w:rPr>
              <w:t>IMAGE HERE</w:t>
            </w:r>
          </w:p>
          <w:p>
            <w:pPr>
              <w:jc w:val="center"/>
            </w:pPr>
            <w:r>
              <w:rPr>
                <w:rFonts w:ascii="Times New Roman" w:hAnsi="Times New Roman" w:eastAsia="Times New Roman"/>
                <w:b w:val="0"/>
                <w:i/>
                <w:color w:val="0B1F33"/>
                <w:sz w:val="24"/>
              </w:rPr>
              <w:t>Leave this box empty. Paste the website screenshot here.</w:t>
            </w:r>
          </w:p>
          <w:p>
            <w:pPr>
              <w:jc w:val="center"/>
            </w:pPr>
            <w:r>
              <w:rPr>
                <w:rFonts w:ascii="Times New Roman" w:hAnsi="Times New Roman" w:eastAsia="Times New Roman"/>
                <w:b/>
                <w:i w:val="0"/>
                <w:sz w:val="24"/>
              </w:rPr>
              <w:t>Page: Hash Checker  (/integrity)  — result PASS</w:t>
            </w:r>
          </w:p>
          <w:p>
            <w:pPr>
              <w:spacing w:after="200"/>
              <w:jc w:val="center"/>
            </w:pPr>
            <w:r>
              <w:rPr>
                <w:rFonts w:ascii="Times New Roman" w:hAnsi="Times New Roman" w:eastAsia="Times New Roman"/>
                <w:b w:val="0"/>
                <w:i w:val="0"/>
                <w:color w:val="4B5563"/>
                <w:sz w:val="22"/>
              </w:rPr>
              <w:t>Copy the digest from the previous result, paste it into Reference digest, and click Compare Hashes. The badge must say PASS.</w:t>
            </w:r>
          </w:p>
        </w:tc>
      </w:tr>
    </w:tbl>
    <w:p>
      <w:pPr>
        <w:spacing w:before="40" w:after="240"/>
        <w:jc w:val="center"/>
      </w:pPr>
      <w:r>
        <w:rPr>
          <w:rFonts w:ascii="Times New Roman" w:hAnsi="Times New Roman" w:eastAsia="Times New Roman"/>
          <w:b w:val="0"/>
          <w:i/>
          <w:color w:val="4B5563"/>
          <w:sz w:val="22"/>
        </w:rPr>
        <w:t>Figure 4. Matching SHA-256 comparison. Paste the PASS screenshot in the box above.</w:t>
      </w:r>
    </w:p>
    <w:tbl>
      <w:tblPr>
        <w:tblW w:type="auto" w:w="0"/>
        <w:tblLayout w:type="autofit"/>
        <w:tblLook w:firstColumn="1" w:firstRow="1" w:lastColumn="0" w:lastRow="0" w:noHBand="0" w:noVBand="1" w:val="04A0"/>
      </w:tblPr>
      <w:tblGrid>
        <w:gridCol w:w="9525"/>
      </w:tblGrid>
      <w:tr>
        <w:trPr>
          <w:trHeight w:val="3200" w:hRule="atLeast"/>
        </w:trPr>
        <w:tc>
          <w:tcPr>
            <w:tcW w:type="dxa" w:w="9525"/>
            <w:shd w:fill="F4FBFC" w:val="clear"/>
            <w:tcBorders>
              <w:top w:val="dashed" w:sz="12" w:space="0" w:color="0E7486"/>
              <w:left w:val="dashed" w:sz="12" w:space="0" w:color="0E7486"/>
              <w:bottom w:val="dashed" w:sz="12" w:space="0" w:color="0E7486"/>
              <w:right w:val="dashed" w:sz="12" w:space="0" w:color="0E7486"/>
            </w:tcBorders>
          </w:tcPr>
          <w:p>
            <w:pPr>
              <w:spacing w:before="560"/>
              <w:jc w:val="center"/>
            </w:pPr>
            <w:r>
              <w:rPr>
                <w:rFonts w:ascii="Times New Roman" w:hAnsi="Times New Roman" w:eastAsia="Times New Roman"/>
                <w:b/>
                <w:i w:val="0"/>
                <w:color w:val="0E7486"/>
                <w:sz w:val="36"/>
              </w:rPr>
              <w:t>IMAGE HERE</w:t>
            </w:r>
          </w:p>
          <w:p>
            <w:pPr>
              <w:jc w:val="center"/>
            </w:pPr>
            <w:r>
              <w:rPr>
                <w:rFonts w:ascii="Times New Roman" w:hAnsi="Times New Roman" w:eastAsia="Times New Roman"/>
                <w:b w:val="0"/>
                <w:i/>
                <w:color w:val="0B1F33"/>
                <w:sz w:val="24"/>
              </w:rPr>
              <w:t>Leave this box empty. Paste the website screenshot here.</w:t>
            </w:r>
          </w:p>
          <w:p>
            <w:pPr>
              <w:jc w:val="center"/>
            </w:pPr>
            <w:r>
              <w:rPr>
                <w:rFonts w:ascii="Times New Roman" w:hAnsi="Times New Roman" w:eastAsia="Times New Roman"/>
                <w:b/>
                <w:i w:val="0"/>
                <w:sz w:val="24"/>
              </w:rPr>
              <w:t>Page: Hash Checker  (/integrity)  — result FAIL</w:t>
            </w:r>
          </w:p>
          <w:p>
            <w:pPr>
              <w:spacing w:after="200"/>
              <w:jc w:val="center"/>
            </w:pPr>
            <w:r>
              <w:rPr>
                <w:rFonts w:ascii="Times New Roman" w:hAnsi="Times New Roman" w:eastAsia="Times New Roman"/>
                <w:b w:val="0"/>
                <w:i w:val="0"/>
                <w:color w:val="4B5563"/>
                <w:sz w:val="22"/>
              </w:rPr>
              <w:t>Change one character of the reference digest and compare again. The badge must say FAIL.</w:t>
            </w:r>
          </w:p>
        </w:tc>
      </w:tr>
    </w:tbl>
    <w:p>
      <w:pPr>
        <w:spacing w:before="40" w:after="240"/>
        <w:jc w:val="center"/>
      </w:pPr>
      <w:r>
        <w:rPr>
          <w:rFonts w:ascii="Times New Roman" w:hAnsi="Times New Roman" w:eastAsia="Times New Roman"/>
          <w:b w:val="0"/>
          <w:i/>
          <w:color w:val="4B5563"/>
          <w:sz w:val="22"/>
        </w:rPr>
        <w:t>Figure 5. Mismatched SHA-256 comparison. Paste the FAIL screenshot in the box above.</w:t>
      </w:r>
    </w:p>
    <w:p>
      <w:pPr>
        <w:keepNext/>
        <w:spacing w:before="280" w:after="120" w:line="276" w:lineRule="auto"/>
      </w:pPr>
      <w:r>
        <w:rPr>
          <w:rFonts w:ascii="Times New Roman" w:hAnsi="Times New Roman" w:eastAsia="Times New Roman"/>
          <w:b/>
          <w:i w:val="0"/>
          <w:color w:val="0B1F33"/>
          <w:sz w:val="32"/>
        </w:rPr>
        <w:t>8. Methodology</w:t>
      </w:r>
    </w:p>
    <w:p>
      <w:pPr>
        <w:spacing w:after="160" w:before="0" w:line="360" w:lineRule="auto"/>
        <w:ind w:firstLine="567"/>
        <w:jc w:val="both"/>
      </w:pPr>
      <w:r>
        <w:rPr>
          <w:rFonts w:ascii="Times New Roman" w:hAnsi="Times New Roman" w:eastAsia="Times New Roman"/>
          <w:b w:val="0"/>
          <w:i w:val="0"/>
          <w:sz w:val="24"/>
        </w:rPr>
        <w:t>The build order follows the need to keep each result honest. The result vocabulary was defined first: match, mismatch, not verified, valid, and invalid. SHA-256 streaming and constant-time digest comparison were implemented next. HMAC was added without persisting the secret. RSA-PSS was added with an explicit key size, public exponent, and padding. Sanitized history was stored after those checks existed. React pages were then mapped onto the backend verdicts, so MATCH and VALID become PASS, MISMATCH and INVALID become FAIL, and a hash without a reference stays NOT VERIFIED.</w:t>
      </w:r>
    </w:p>
    <w:p>
      <w:pPr>
        <w:spacing w:after="160" w:before="0" w:line="360" w:lineRule="auto"/>
        <w:ind w:firstLine="567"/>
        <w:jc w:val="both"/>
      </w:pPr>
      <w:r>
        <w:rPr>
          <w:rFonts w:ascii="Times New Roman" w:hAnsi="Times New Roman" w:eastAsia="Times New Roman"/>
          <w:b w:val="0"/>
          <w:i w:val="0"/>
          <w:sz w:val="24"/>
        </w:rPr>
        <w:t>Provenance, OSV lookup, and SBOM generation were added as separate modules, each with its own limitation text. Tests cover the cryptography and the rule that an empty OSV body is not proof of safety. This is a construction method. It is not a user study, and this report does not invent survey results, timing scores, or accuracy percentages.</w:t>
      </w:r>
    </w:p>
    <w:p>
      <w:pPr>
        <w:keepNext/>
        <w:spacing w:before="280" w:after="120" w:line="276" w:lineRule="auto"/>
      </w:pPr>
      <w:r>
        <w:rPr>
          <w:rFonts w:ascii="Times New Roman" w:hAnsi="Times New Roman" w:eastAsia="Times New Roman"/>
          <w:b/>
          <w:i w:val="0"/>
          <w:color w:val="0B1F33"/>
          <w:sz w:val="32"/>
        </w:rPr>
        <w:t>9. Implementation</w:t>
      </w:r>
    </w:p>
    <w:p>
      <w:pPr>
        <w:keepNext/>
        <w:spacing w:before="200" w:after="120" w:line="276" w:lineRule="auto"/>
      </w:pPr>
      <w:r>
        <w:rPr>
          <w:rFonts w:ascii="Times New Roman" w:hAnsi="Times New Roman" w:eastAsia="Times New Roman"/>
          <w:b/>
          <w:i w:val="0"/>
          <w:color w:val="0B1F33"/>
          <w:sz w:val="26"/>
        </w:rPr>
        <w:t>9.1 File integrity</w:t>
      </w:r>
    </w:p>
    <w:p>
      <w:pPr>
        <w:spacing w:after="160" w:before="0" w:line="360" w:lineRule="auto"/>
        <w:ind w:firstLine="567"/>
        <w:jc w:val="both"/>
      </w:pPr>
      <w:r>
        <w:rPr>
          <w:rFonts w:ascii="Times New Roman" w:hAnsi="Times New Roman" w:eastAsia="Times New Roman"/>
          <w:b w:val="0"/>
          <w:i w:val="0"/>
          <w:sz w:val="24"/>
        </w:rPr>
        <w:t>File hashing is implemented in backend/app/utils/files.py and backend/app/services/integrity.py. The page is frontend/src/pages/IntegrityPage.tsx. The server reads the upload in chunks of 64 KiB, updates hashlib.sha256, and discards the chunks. The local upload limit is 10 MB. The file is not executed. A path such as ..\secret.txt is reduced to a base name. If no reference is sent, the operation type is hash and the verdict is NOT VERIFIED. If a reference is sent, the operation type is hash_verify. The reference may begin with sha256:. It must be 64 hexadecimal characters after that prefix is removed. Comparison uses hmac.compare_digest. PASS means the bytes match the reference that was typed. It does not name the publisher, and it does not mean the file is free of malware.</w:t>
      </w:r>
    </w:p>
    <w:p>
      <w:pPr>
        <w:keepNext/>
        <w:spacing w:before="200" w:after="120" w:line="276" w:lineRule="auto"/>
      </w:pPr>
      <w:r>
        <w:rPr>
          <w:rFonts w:ascii="Times New Roman" w:hAnsi="Times New Roman" w:eastAsia="Times New Roman"/>
          <w:b/>
          <w:i w:val="0"/>
          <w:color w:val="0B1F33"/>
          <w:sz w:val="26"/>
        </w:rPr>
        <w:t>9.2 HMAC authentication</w:t>
      </w:r>
    </w:p>
    <w:p>
      <w:pPr>
        <w:spacing w:after="160" w:before="0" w:line="360" w:lineRule="auto"/>
        <w:ind w:firstLine="567"/>
        <w:jc w:val="both"/>
      </w:pPr>
      <w:r>
        <w:rPr>
          <w:rFonts w:ascii="Times New Roman" w:hAnsi="Times New Roman" w:eastAsia="Times New Roman"/>
          <w:b w:val="0"/>
          <w:i w:val="0"/>
          <w:sz w:val="24"/>
        </w:rPr>
        <w:t>HMAC is implemented in backend/app/services/hmac_service.py. The routes are hmac generate and hmac verify. The page is frontend/src/pages/HmacPage.tsx. The message and the secret are encoded as UTF-8. The tag is the hex digest of HMAC-SHA256. If the secret is omitted, secrets.token_hex(32) creates a 32-byte secret, shown as 64 hex characters. A blank secret is rejected. Verification compares the expected tag and the submitted tag with hmac.compare_digest. VALID becomes PASS and INVALID becomes FAIL. The application does not say which of the message, the secret, or the tag was wrong. The secret and the tag are returned so the user can verify them, and they are not fields in the stored history. The downloadable tag report contains the message, the tag, and the algorithm name, not the secret.</w:t>
      </w:r>
    </w:p>
    <w:tbl>
      <w:tblPr>
        <w:tblW w:type="auto" w:w="0"/>
        <w:tblLayout w:type="autofit"/>
        <w:tblLook w:firstColumn="1" w:firstRow="1" w:lastColumn="0" w:lastRow="0" w:noHBand="0" w:noVBand="1" w:val="04A0"/>
      </w:tblPr>
      <w:tblGrid>
        <w:gridCol w:w="9525"/>
      </w:tblGrid>
      <w:tr>
        <w:trPr>
          <w:trHeight w:val="3200" w:hRule="atLeast"/>
        </w:trPr>
        <w:tc>
          <w:tcPr>
            <w:tcW w:type="dxa" w:w="9525"/>
            <w:shd w:fill="F4FBFC" w:val="clear"/>
            <w:tcBorders>
              <w:top w:val="dashed" w:sz="12" w:space="0" w:color="0E7486"/>
              <w:left w:val="dashed" w:sz="12" w:space="0" w:color="0E7486"/>
              <w:bottom w:val="dashed" w:sz="12" w:space="0" w:color="0E7486"/>
              <w:right w:val="dashed" w:sz="12" w:space="0" w:color="0E7486"/>
            </w:tcBorders>
          </w:tcPr>
          <w:p>
            <w:pPr>
              <w:spacing w:before="560"/>
              <w:jc w:val="center"/>
            </w:pPr>
            <w:r>
              <w:rPr>
                <w:rFonts w:ascii="Times New Roman" w:hAnsi="Times New Roman" w:eastAsia="Times New Roman"/>
                <w:b/>
                <w:i w:val="0"/>
                <w:color w:val="0E7486"/>
                <w:sz w:val="36"/>
              </w:rPr>
              <w:t>IMAGE HERE</w:t>
            </w:r>
          </w:p>
          <w:p>
            <w:pPr>
              <w:jc w:val="center"/>
            </w:pPr>
            <w:r>
              <w:rPr>
                <w:rFonts w:ascii="Times New Roman" w:hAnsi="Times New Roman" w:eastAsia="Times New Roman"/>
                <w:b w:val="0"/>
                <w:i/>
                <w:color w:val="0B1F33"/>
                <w:sz w:val="24"/>
              </w:rPr>
              <w:t>Leave this box empty. Paste the website screenshot here.</w:t>
            </w:r>
          </w:p>
          <w:p>
            <w:pPr>
              <w:jc w:val="center"/>
            </w:pPr>
            <w:r>
              <w:rPr>
                <w:rFonts w:ascii="Times New Roman" w:hAnsi="Times New Roman" w:eastAsia="Times New Roman"/>
                <w:b/>
                <w:i w:val="0"/>
                <w:sz w:val="24"/>
              </w:rPr>
              <w:t>Page: HMAC Verifier  (/hmac)</w:t>
            </w:r>
          </w:p>
          <w:p>
            <w:pPr>
              <w:spacing w:after="200"/>
              <w:jc w:val="center"/>
            </w:pPr>
            <w:r>
              <w:rPr>
                <w:rFonts w:ascii="Times New Roman" w:hAnsi="Times New Roman" w:eastAsia="Times New Roman"/>
                <w:b w:val="0"/>
                <w:i w:val="0"/>
                <w:color w:val="4B5563"/>
                <w:sz w:val="22"/>
              </w:rPr>
              <w:t>Enter a short message, generate a tag, then verify the same message, secret, and tag. Show the PASS badge. Optionally take a second shot after changing one word so the badge says FAIL, and paste the clearer of the two, or both if they fit.</w:t>
            </w:r>
          </w:p>
        </w:tc>
      </w:tr>
    </w:tbl>
    <w:p>
      <w:pPr>
        <w:spacing w:before="40" w:after="240"/>
        <w:jc w:val="center"/>
      </w:pPr>
      <w:r>
        <w:rPr>
          <w:rFonts w:ascii="Times New Roman" w:hAnsi="Times New Roman" w:eastAsia="Times New Roman"/>
          <w:b w:val="0"/>
          <w:i/>
          <w:color w:val="4B5563"/>
          <w:sz w:val="22"/>
        </w:rPr>
        <w:t>Figure 6. HMAC-SHA256 result on the website. Paste the HMAC page screenshot in the box above.</w:t>
      </w:r>
    </w:p>
    <w:p>
      <w:pPr>
        <w:keepNext/>
        <w:spacing w:before="200" w:after="120" w:line="276" w:lineRule="auto"/>
      </w:pPr>
      <w:r>
        <w:rPr>
          <w:rFonts w:ascii="Times New Roman" w:hAnsi="Times New Roman" w:eastAsia="Times New Roman"/>
          <w:b/>
          <w:i w:val="0"/>
          <w:color w:val="0B1F33"/>
          <w:sz w:val="26"/>
        </w:rPr>
        <w:t>9.3 Digital signatures</w:t>
      </w:r>
    </w:p>
    <w:p>
      <w:pPr>
        <w:spacing w:after="160" w:before="0" w:line="360" w:lineRule="auto"/>
        <w:ind w:firstLine="567"/>
        <w:jc w:val="both"/>
      </w:pPr>
      <w:r>
        <w:rPr>
          <w:rFonts w:ascii="Times New Roman" w:hAnsi="Times New Roman" w:eastAsia="Times New Roman"/>
          <w:b w:val="0"/>
          <w:i w:val="0"/>
          <w:sz w:val="24"/>
        </w:rPr>
        <w:t>Signatures are implemented in backend/app/services/signatures.py. The page is frontend/src/pages/SignaturePage.tsx. Key generation uses rsa.generate_private_key with public exponent 65537 and key size 2048. Signing and verification use RSA-PSS, MGF1 with SHA-256, salt length equal to the SHA-256 digest length, and SHA-256 as the message hash. The signature is returned as base64. The private key is returned once as unencrypted PKCS#8 PEM and is not stored. History may store the key size or a SHA-256 fingerprint of the public-key PEM. That fingerprint is not a person’s identity. PASS means this public key accepts these exact UTF-8 bytes.</w:t>
      </w:r>
    </w:p>
    <w:tbl>
      <w:tblPr>
        <w:tblW w:type="auto" w:w="0"/>
        <w:tblLayout w:type="autofit"/>
        <w:tblLook w:firstColumn="1" w:firstRow="1" w:lastColumn="0" w:lastRow="0" w:noHBand="0" w:noVBand="1" w:val="04A0"/>
      </w:tblPr>
      <w:tblGrid>
        <w:gridCol w:w="9525"/>
      </w:tblGrid>
      <w:tr>
        <w:trPr>
          <w:trHeight w:val="3200" w:hRule="atLeast"/>
        </w:trPr>
        <w:tc>
          <w:tcPr>
            <w:tcW w:type="dxa" w:w="9525"/>
            <w:shd w:fill="F4FBFC" w:val="clear"/>
            <w:tcBorders>
              <w:top w:val="dashed" w:sz="12" w:space="0" w:color="0E7486"/>
              <w:left w:val="dashed" w:sz="12" w:space="0" w:color="0E7486"/>
              <w:bottom w:val="dashed" w:sz="12" w:space="0" w:color="0E7486"/>
              <w:right w:val="dashed" w:sz="12" w:space="0" w:color="0E7486"/>
            </w:tcBorders>
          </w:tcPr>
          <w:p>
            <w:pPr>
              <w:spacing w:before="560"/>
              <w:jc w:val="center"/>
            </w:pPr>
            <w:r>
              <w:rPr>
                <w:rFonts w:ascii="Times New Roman" w:hAnsi="Times New Roman" w:eastAsia="Times New Roman"/>
                <w:b/>
                <w:i w:val="0"/>
                <w:color w:val="0E7486"/>
                <w:sz w:val="36"/>
              </w:rPr>
              <w:t>IMAGE HERE</w:t>
            </w:r>
          </w:p>
          <w:p>
            <w:pPr>
              <w:jc w:val="center"/>
            </w:pPr>
            <w:r>
              <w:rPr>
                <w:rFonts w:ascii="Times New Roman" w:hAnsi="Times New Roman" w:eastAsia="Times New Roman"/>
                <w:b w:val="0"/>
                <w:i/>
                <w:color w:val="0B1F33"/>
                <w:sz w:val="24"/>
              </w:rPr>
              <w:t>Leave this box empty. Paste the website screenshot here.</w:t>
            </w:r>
          </w:p>
          <w:p>
            <w:pPr>
              <w:jc w:val="center"/>
            </w:pPr>
            <w:r>
              <w:rPr>
                <w:rFonts w:ascii="Times New Roman" w:hAnsi="Times New Roman" w:eastAsia="Times New Roman"/>
                <w:b/>
                <w:i w:val="0"/>
                <w:sz w:val="24"/>
              </w:rPr>
              <w:t>Page: Digital Signatures  (/signatures)</w:t>
            </w:r>
          </w:p>
          <w:p>
            <w:pPr>
              <w:spacing w:after="200"/>
              <w:jc w:val="center"/>
            </w:pPr>
            <w:r>
              <w:rPr>
                <w:rFonts w:ascii="Times New Roman" w:hAnsi="Times New Roman" w:eastAsia="Times New Roman"/>
                <w:b w:val="0"/>
                <w:i w:val="0"/>
                <w:color w:val="4B5563"/>
                <w:sz w:val="22"/>
              </w:rPr>
              <w:t>Generate a key pair, sign a short sentence, then verify it with the matching public key. The badge should say PASS. Keep the private key out of a screenshot you will submit if the page shows the full PEM. Crop to the result badge if needed.</w:t>
            </w:r>
          </w:p>
        </w:tc>
      </w:tr>
    </w:tbl>
    <w:p>
      <w:pPr>
        <w:spacing w:before="40" w:after="240"/>
        <w:jc w:val="center"/>
      </w:pPr>
      <w:r>
        <w:rPr>
          <w:rFonts w:ascii="Times New Roman" w:hAnsi="Times New Roman" w:eastAsia="Times New Roman"/>
          <w:b w:val="0"/>
          <w:i/>
          <w:color w:val="4B5563"/>
          <w:sz w:val="22"/>
        </w:rPr>
        <w:t>Figure 7. RSA-PSS signature check on the website. Paste the Digital Signatures screenshot in the box above.</w:t>
      </w:r>
    </w:p>
    <w:p>
      <w:pPr>
        <w:keepNext/>
        <w:spacing w:before="200" w:after="120" w:line="276" w:lineRule="auto"/>
      </w:pPr>
      <w:r>
        <w:rPr>
          <w:rFonts w:ascii="Times New Roman" w:hAnsi="Times New Roman" w:eastAsia="Times New Roman"/>
          <w:b/>
          <w:i w:val="0"/>
          <w:color w:val="0B1F33"/>
          <w:sz w:val="26"/>
        </w:rPr>
        <w:t>9.4 History and reports</w:t>
      </w:r>
    </w:p>
    <w:p>
      <w:pPr>
        <w:spacing w:after="160" w:before="0" w:line="360" w:lineRule="auto"/>
        <w:ind w:firstLine="567"/>
        <w:jc w:val="both"/>
      </w:pPr>
      <w:r>
        <w:rPr>
          <w:rFonts w:ascii="Times New Roman" w:hAnsi="Times New Roman" w:eastAsia="Times New Roman"/>
          <w:b w:val="0"/>
          <w:i w:val="0"/>
          <w:sz w:val="24"/>
        </w:rPr>
        <w:t>Each completed check can create a row in verification_records through backend/app/services/history.py. The stored fields include the operation type, status, algorithm, filename, size, digest when relevant, and a short metadata object. The Reports page, at /history and /reports, lists those rows, filters them on the server, exports CSV, and can open a JSON report. Deleting history removes stored rows. Dashboard counts and the activity chart are read from this table. They are not numbers typed into the page.</w:t>
      </w:r>
    </w:p>
    <w:tbl>
      <w:tblPr>
        <w:tblW w:type="auto" w:w="0"/>
        <w:tblLayout w:type="autofit"/>
        <w:tblLook w:firstColumn="1" w:firstRow="1" w:lastColumn="0" w:lastRow="0" w:noHBand="0" w:noVBand="1" w:val="04A0"/>
      </w:tblPr>
      <w:tblGrid>
        <w:gridCol w:w="9525"/>
      </w:tblGrid>
      <w:tr>
        <w:trPr>
          <w:trHeight w:val="3200" w:hRule="atLeast"/>
        </w:trPr>
        <w:tc>
          <w:tcPr>
            <w:tcW w:type="dxa" w:w="9525"/>
            <w:shd w:fill="F4FBFC" w:val="clear"/>
            <w:tcBorders>
              <w:top w:val="dashed" w:sz="12" w:space="0" w:color="0E7486"/>
              <w:left w:val="dashed" w:sz="12" w:space="0" w:color="0E7486"/>
              <w:bottom w:val="dashed" w:sz="12" w:space="0" w:color="0E7486"/>
              <w:right w:val="dashed" w:sz="12" w:space="0" w:color="0E7486"/>
            </w:tcBorders>
          </w:tcPr>
          <w:p>
            <w:pPr>
              <w:spacing w:before="560"/>
              <w:jc w:val="center"/>
            </w:pPr>
            <w:r>
              <w:rPr>
                <w:rFonts w:ascii="Times New Roman" w:hAnsi="Times New Roman" w:eastAsia="Times New Roman"/>
                <w:b/>
                <w:i w:val="0"/>
                <w:color w:val="0E7486"/>
                <w:sz w:val="36"/>
              </w:rPr>
              <w:t>IMAGE HERE</w:t>
            </w:r>
          </w:p>
          <w:p>
            <w:pPr>
              <w:jc w:val="center"/>
            </w:pPr>
            <w:r>
              <w:rPr>
                <w:rFonts w:ascii="Times New Roman" w:hAnsi="Times New Roman" w:eastAsia="Times New Roman"/>
                <w:b w:val="0"/>
                <w:i/>
                <w:color w:val="0B1F33"/>
                <w:sz w:val="24"/>
              </w:rPr>
              <w:t>Leave this box empty. Paste the website screenshot here.</w:t>
            </w:r>
          </w:p>
          <w:p>
            <w:pPr>
              <w:jc w:val="center"/>
            </w:pPr>
            <w:r>
              <w:rPr>
                <w:rFonts w:ascii="Times New Roman" w:hAnsi="Times New Roman" w:eastAsia="Times New Roman"/>
                <w:b/>
                <w:i w:val="0"/>
                <w:sz w:val="24"/>
              </w:rPr>
              <w:t>Page: Reports  (/history)</w:t>
            </w:r>
          </w:p>
          <w:p>
            <w:pPr>
              <w:spacing w:after="200"/>
              <w:jc w:val="center"/>
            </w:pPr>
            <w:r>
              <w:rPr>
                <w:rFonts w:ascii="Times New Roman" w:hAnsi="Times New Roman" w:eastAsia="Times New Roman"/>
                <w:b w:val="0"/>
                <w:i w:val="0"/>
                <w:color w:val="4B5563"/>
                <w:sz w:val="22"/>
              </w:rPr>
              <w:t>Open Reports after the hash, HMAC, and signature checks. The table should show those real operations. Include the operation type and the status.</w:t>
            </w:r>
          </w:p>
        </w:tc>
      </w:tr>
    </w:tbl>
    <w:p>
      <w:pPr>
        <w:spacing w:before="40" w:after="240"/>
        <w:jc w:val="center"/>
      </w:pPr>
      <w:r>
        <w:rPr>
          <w:rFonts w:ascii="Times New Roman" w:hAnsi="Times New Roman" w:eastAsia="Times New Roman"/>
          <w:b w:val="0"/>
          <w:i/>
          <w:color w:val="4B5563"/>
          <w:sz w:val="22"/>
        </w:rPr>
        <w:t>Figure 8. Verification history stored by CryptoGuard. Paste the Reports screenshot in the box above.</w:t>
      </w:r>
    </w:p>
    <w:p>
      <w:pPr>
        <w:keepNext/>
        <w:spacing w:before="200" w:after="120" w:line="276" w:lineRule="auto"/>
      </w:pPr>
      <w:r>
        <w:rPr>
          <w:rFonts w:ascii="Times New Roman" w:hAnsi="Times New Roman" w:eastAsia="Times New Roman"/>
          <w:b/>
          <w:i w:val="0"/>
          <w:color w:val="0B1F33"/>
          <w:sz w:val="26"/>
        </w:rPr>
        <w:t>9.5 Supply-chain modules</w:t>
      </w:r>
    </w:p>
    <w:p>
      <w:pPr>
        <w:spacing w:after="160" w:before="0" w:line="360" w:lineRule="auto"/>
        <w:ind w:firstLine="567"/>
        <w:jc w:val="both"/>
      </w:pPr>
      <w:r>
        <w:rPr>
          <w:rFonts w:ascii="Times New Roman" w:hAnsi="Times New Roman" w:eastAsia="Times New Roman"/>
          <w:b w:val="0"/>
          <w:i w:val="0"/>
          <w:sz w:val="24"/>
        </w:rPr>
        <w:t>Provenance signing and verification use a small canonical JSON record. Digest status and signature status are stored and shown separately, so a matching file digest is not presented as a valid signature. The dependency scanner reads package.json and requirements.txt without installing packages. Exact versions can be sent to the public OSV API. The vulnerability page can also ask NVD about a CVE identifier, but that lookup is off unless nvd_enabled is true. The default in config.py is false. The SBOM generator emits CycloneDX 1.7 JSON and validates it against the schema file in the repository. Licences and transitive dependencies are not invented.</w:t>
      </w:r>
    </w:p>
    <w:tbl>
      <w:tblPr>
        <w:tblW w:type="auto" w:w="0"/>
        <w:tblLayout w:type="autofit"/>
        <w:tblLook w:firstColumn="1" w:firstRow="1" w:lastColumn="0" w:lastRow="0" w:noHBand="0" w:noVBand="1" w:val="04A0"/>
      </w:tblPr>
      <w:tblGrid>
        <w:gridCol w:w="9525"/>
      </w:tblGrid>
      <w:tr>
        <w:trPr>
          <w:trHeight w:val="3200" w:hRule="atLeast"/>
        </w:trPr>
        <w:tc>
          <w:tcPr>
            <w:tcW w:type="dxa" w:w="9525"/>
            <w:shd w:fill="F4FBFC" w:val="clear"/>
            <w:tcBorders>
              <w:top w:val="dashed" w:sz="12" w:space="0" w:color="0E7486"/>
              <w:left w:val="dashed" w:sz="12" w:space="0" w:color="0E7486"/>
              <w:bottom w:val="dashed" w:sz="12" w:space="0" w:color="0E7486"/>
              <w:right w:val="dashed" w:sz="12" w:space="0" w:color="0E7486"/>
            </w:tcBorders>
          </w:tcPr>
          <w:p>
            <w:pPr>
              <w:spacing w:before="560"/>
              <w:jc w:val="center"/>
            </w:pPr>
            <w:r>
              <w:rPr>
                <w:rFonts w:ascii="Times New Roman" w:hAnsi="Times New Roman" w:eastAsia="Times New Roman"/>
                <w:b/>
                <w:i w:val="0"/>
                <w:color w:val="0E7486"/>
                <w:sz w:val="36"/>
              </w:rPr>
              <w:t>IMAGE HERE</w:t>
            </w:r>
          </w:p>
          <w:p>
            <w:pPr>
              <w:jc w:val="center"/>
            </w:pPr>
            <w:r>
              <w:rPr>
                <w:rFonts w:ascii="Times New Roman" w:hAnsi="Times New Roman" w:eastAsia="Times New Roman"/>
                <w:b w:val="0"/>
                <w:i/>
                <w:color w:val="0B1F33"/>
                <w:sz w:val="24"/>
              </w:rPr>
              <w:t>Leave this box empty. Paste the website screenshot here.</w:t>
            </w:r>
          </w:p>
          <w:p>
            <w:pPr>
              <w:jc w:val="center"/>
            </w:pPr>
            <w:r>
              <w:rPr>
                <w:rFonts w:ascii="Times New Roman" w:hAnsi="Times New Roman" w:eastAsia="Times New Roman"/>
                <w:b/>
                <w:i w:val="0"/>
                <w:sz w:val="24"/>
              </w:rPr>
              <w:t>Page: Provenance  (/provenance)</w:t>
            </w:r>
          </w:p>
          <w:p>
            <w:pPr>
              <w:spacing w:after="200"/>
              <w:jc w:val="center"/>
            </w:pPr>
            <w:r>
              <w:rPr>
                <w:rFonts w:ascii="Times New Roman" w:hAnsi="Times New Roman" w:eastAsia="Times New Roman"/>
                <w:b w:val="0"/>
                <w:i w:val="0"/>
                <w:color w:val="4B5563"/>
                <w:sz w:val="22"/>
              </w:rPr>
              <w:t>Open the Provenance page. If you complete a sign or verify action, include the separate digest status and signature status.</w:t>
            </w:r>
          </w:p>
        </w:tc>
      </w:tr>
    </w:tbl>
    <w:p>
      <w:pPr>
        <w:spacing w:before="40" w:after="240"/>
        <w:jc w:val="center"/>
      </w:pPr>
      <w:r>
        <w:rPr>
          <w:rFonts w:ascii="Times New Roman" w:hAnsi="Times New Roman" w:eastAsia="Times New Roman"/>
          <w:b w:val="0"/>
          <w:i/>
          <w:color w:val="4B5563"/>
          <w:sz w:val="22"/>
        </w:rPr>
        <w:t>Figure 9. Provenance page of the website. Paste the screenshot in the box above.</w:t>
      </w:r>
    </w:p>
    <w:tbl>
      <w:tblPr>
        <w:tblW w:type="auto" w:w="0"/>
        <w:tblLayout w:type="autofit"/>
        <w:tblLook w:firstColumn="1" w:firstRow="1" w:lastColumn="0" w:lastRow="0" w:noHBand="0" w:noVBand="1" w:val="04A0"/>
      </w:tblPr>
      <w:tblGrid>
        <w:gridCol w:w="9525"/>
      </w:tblGrid>
      <w:tr>
        <w:trPr>
          <w:trHeight w:val="3200" w:hRule="atLeast"/>
        </w:trPr>
        <w:tc>
          <w:tcPr>
            <w:tcW w:type="dxa" w:w="9525"/>
            <w:shd w:fill="F4FBFC" w:val="clear"/>
            <w:tcBorders>
              <w:top w:val="dashed" w:sz="12" w:space="0" w:color="0E7486"/>
              <w:left w:val="dashed" w:sz="12" w:space="0" w:color="0E7486"/>
              <w:bottom w:val="dashed" w:sz="12" w:space="0" w:color="0E7486"/>
              <w:right w:val="dashed" w:sz="12" w:space="0" w:color="0E7486"/>
            </w:tcBorders>
          </w:tcPr>
          <w:p>
            <w:pPr>
              <w:spacing w:before="560"/>
              <w:jc w:val="center"/>
            </w:pPr>
            <w:r>
              <w:rPr>
                <w:rFonts w:ascii="Times New Roman" w:hAnsi="Times New Roman" w:eastAsia="Times New Roman"/>
                <w:b/>
                <w:i w:val="0"/>
                <w:color w:val="0E7486"/>
                <w:sz w:val="36"/>
              </w:rPr>
              <w:t>IMAGE HERE</w:t>
            </w:r>
          </w:p>
          <w:p>
            <w:pPr>
              <w:jc w:val="center"/>
            </w:pPr>
            <w:r>
              <w:rPr>
                <w:rFonts w:ascii="Times New Roman" w:hAnsi="Times New Roman" w:eastAsia="Times New Roman"/>
                <w:b w:val="0"/>
                <w:i/>
                <w:color w:val="0B1F33"/>
                <w:sz w:val="24"/>
              </w:rPr>
              <w:t>Leave this box empty. Paste the website screenshot here.</w:t>
            </w:r>
          </w:p>
          <w:p>
            <w:pPr>
              <w:jc w:val="center"/>
            </w:pPr>
            <w:r>
              <w:rPr>
                <w:rFonts w:ascii="Times New Roman" w:hAnsi="Times New Roman" w:eastAsia="Times New Roman"/>
                <w:b/>
                <w:i w:val="0"/>
                <w:sz w:val="24"/>
              </w:rPr>
              <w:t>Page: Dependency Scanner  (/dependencies)</w:t>
            </w:r>
          </w:p>
          <w:p>
            <w:pPr>
              <w:spacing w:after="200"/>
              <w:jc w:val="center"/>
            </w:pPr>
            <w:r>
              <w:rPr>
                <w:rFonts w:ascii="Times New Roman" w:hAnsi="Times New Roman" w:eastAsia="Times New Roman"/>
                <w:b w:val="0"/>
                <w:i w:val="0"/>
                <w:color w:val="4B5563"/>
                <w:sz w:val="22"/>
              </w:rPr>
              <w:t>Open the Dependency Scanner. A result screenshot is appropriate only after you upload a real package.json or requirements.txt from this project.</w:t>
            </w:r>
          </w:p>
        </w:tc>
      </w:tr>
    </w:tbl>
    <w:p>
      <w:pPr>
        <w:spacing w:before="40" w:after="240"/>
        <w:jc w:val="center"/>
      </w:pPr>
      <w:r>
        <w:rPr>
          <w:rFonts w:ascii="Times New Roman" w:hAnsi="Times New Roman" w:eastAsia="Times New Roman"/>
          <w:b w:val="0"/>
          <w:i/>
          <w:color w:val="4B5563"/>
          <w:sz w:val="22"/>
        </w:rPr>
        <w:t>Figure 10. Dependency Scanner page. Paste the website screenshot in the box above.</w:t>
      </w:r>
    </w:p>
    <w:tbl>
      <w:tblPr>
        <w:tblW w:type="auto" w:w="0"/>
        <w:tblLayout w:type="autofit"/>
        <w:tblLook w:firstColumn="1" w:firstRow="1" w:lastColumn="0" w:lastRow="0" w:noHBand="0" w:noVBand="1" w:val="04A0"/>
      </w:tblPr>
      <w:tblGrid>
        <w:gridCol w:w="9525"/>
      </w:tblGrid>
      <w:tr>
        <w:trPr>
          <w:trHeight w:val="3200" w:hRule="atLeast"/>
        </w:trPr>
        <w:tc>
          <w:tcPr>
            <w:tcW w:type="dxa" w:w="9525"/>
            <w:shd w:fill="F4FBFC" w:val="clear"/>
            <w:tcBorders>
              <w:top w:val="dashed" w:sz="12" w:space="0" w:color="0E7486"/>
              <w:left w:val="dashed" w:sz="12" w:space="0" w:color="0E7486"/>
              <w:bottom w:val="dashed" w:sz="12" w:space="0" w:color="0E7486"/>
              <w:right w:val="dashed" w:sz="12" w:space="0" w:color="0E7486"/>
            </w:tcBorders>
          </w:tcPr>
          <w:p>
            <w:pPr>
              <w:spacing w:before="560"/>
              <w:jc w:val="center"/>
            </w:pPr>
            <w:r>
              <w:rPr>
                <w:rFonts w:ascii="Times New Roman" w:hAnsi="Times New Roman" w:eastAsia="Times New Roman"/>
                <w:b/>
                <w:i w:val="0"/>
                <w:color w:val="0E7486"/>
                <w:sz w:val="36"/>
              </w:rPr>
              <w:t>IMAGE HERE</w:t>
            </w:r>
          </w:p>
          <w:p>
            <w:pPr>
              <w:jc w:val="center"/>
            </w:pPr>
            <w:r>
              <w:rPr>
                <w:rFonts w:ascii="Times New Roman" w:hAnsi="Times New Roman" w:eastAsia="Times New Roman"/>
                <w:b w:val="0"/>
                <w:i/>
                <w:color w:val="0B1F33"/>
                <w:sz w:val="24"/>
              </w:rPr>
              <w:t>Leave this box empty. Paste the website screenshot here.</w:t>
            </w:r>
          </w:p>
          <w:p>
            <w:pPr>
              <w:jc w:val="center"/>
            </w:pPr>
            <w:r>
              <w:rPr>
                <w:rFonts w:ascii="Times New Roman" w:hAnsi="Times New Roman" w:eastAsia="Times New Roman"/>
                <w:b/>
                <w:i w:val="0"/>
                <w:sz w:val="24"/>
              </w:rPr>
              <w:t>Page: SBOM Generator  (/sbom)</w:t>
            </w:r>
          </w:p>
          <w:p>
            <w:pPr>
              <w:spacing w:after="200"/>
              <w:jc w:val="center"/>
            </w:pPr>
            <w:r>
              <w:rPr>
                <w:rFonts w:ascii="Times New Roman" w:hAnsi="Times New Roman" w:eastAsia="Times New Roman"/>
                <w:b w:val="0"/>
                <w:i w:val="0"/>
                <w:color w:val="4B5563"/>
                <w:sz w:val="22"/>
              </w:rPr>
              <w:t>Open the SBOM page. If you generate a document, include the note that it is CycloneDX JSON checked against the schema.</w:t>
            </w:r>
          </w:p>
        </w:tc>
      </w:tr>
    </w:tbl>
    <w:p>
      <w:pPr>
        <w:spacing w:before="40" w:after="240"/>
        <w:jc w:val="center"/>
      </w:pPr>
      <w:r>
        <w:rPr>
          <w:rFonts w:ascii="Times New Roman" w:hAnsi="Times New Roman" w:eastAsia="Times New Roman"/>
          <w:b w:val="0"/>
          <w:i/>
          <w:color w:val="4B5563"/>
          <w:sz w:val="22"/>
        </w:rPr>
        <w:t>Figure 11. SBOM Generator page. Paste the website screenshot in the box above.</w:t>
      </w:r>
    </w:p>
    <w:tbl>
      <w:tblPr>
        <w:tblW w:type="auto" w:w="0"/>
        <w:tblLayout w:type="autofit"/>
        <w:tblLook w:firstColumn="1" w:firstRow="1" w:lastColumn="0" w:lastRow="0" w:noHBand="0" w:noVBand="1" w:val="04A0"/>
      </w:tblPr>
      <w:tblGrid>
        <w:gridCol w:w="9525"/>
      </w:tblGrid>
      <w:tr>
        <w:trPr>
          <w:trHeight w:val="3200" w:hRule="atLeast"/>
        </w:trPr>
        <w:tc>
          <w:tcPr>
            <w:tcW w:type="dxa" w:w="9525"/>
            <w:shd w:fill="F4FBFC" w:val="clear"/>
            <w:tcBorders>
              <w:top w:val="dashed" w:sz="12" w:space="0" w:color="0E7486"/>
              <w:left w:val="dashed" w:sz="12" w:space="0" w:color="0E7486"/>
              <w:bottom w:val="dashed" w:sz="12" w:space="0" w:color="0E7486"/>
              <w:right w:val="dashed" w:sz="12" w:space="0" w:color="0E7486"/>
            </w:tcBorders>
          </w:tcPr>
          <w:p>
            <w:pPr>
              <w:spacing w:before="560"/>
              <w:jc w:val="center"/>
            </w:pPr>
            <w:r>
              <w:rPr>
                <w:rFonts w:ascii="Times New Roman" w:hAnsi="Times New Roman" w:eastAsia="Times New Roman"/>
                <w:b/>
                <w:i w:val="0"/>
                <w:color w:val="0E7486"/>
                <w:sz w:val="36"/>
              </w:rPr>
              <w:t>IMAGE HERE</w:t>
            </w:r>
          </w:p>
          <w:p>
            <w:pPr>
              <w:jc w:val="center"/>
            </w:pPr>
            <w:r>
              <w:rPr>
                <w:rFonts w:ascii="Times New Roman" w:hAnsi="Times New Roman" w:eastAsia="Times New Roman"/>
                <w:b w:val="0"/>
                <w:i/>
                <w:color w:val="0B1F33"/>
                <w:sz w:val="24"/>
              </w:rPr>
              <w:t>Leave this box empty. Paste the website screenshot here.</w:t>
            </w:r>
          </w:p>
          <w:p>
            <w:pPr>
              <w:jc w:val="center"/>
            </w:pPr>
            <w:r>
              <w:rPr>
                <w:rFonts w:ascii="Times New Roman" w:hAnsi="Times New Roman" w:eastAsia="Times New Roman"/>
                <w:b/>
                <w:i w:val="0"/>
                <w:sz w:val="24"/>
              </w:rPr>
              <w:t>Page: Vulnerability Intelligence  (/vulnerabilities)</w:t>
            </w:r>
          </w:p>
          <w:p>
            <w:pPr>
              <w:spacing w:after="200"/>
              <w:jc w:val="center"/>
            </w:pPr>
            <w:r>
              <w:rPr>
                <w:rFonts w:ascii="Times New Roman" w:hAnsi="Times New Roman" w:eastAsia="Times New Roman"/>
                <w:b w:val="0"/>
                <w:i w:val="0"/>
                <w:color w:val="4B5563"/>
                <w:sz w:val="22"/>
              </w:rPr>
              <w:t>Open the page. The NVD checkbox should show that NVD is disabled until NVD_ENABLED is true. Query OSV only if the network is available. If OSV does not answer, do not describe that as a safe package.</w:t>
            </w:r>
          </w:p>
        </w:tc>
      </w:tr>
    </w:tbl>
    <w:p>
      <w:pPr>
        <w:spacing w:before="40" w:after="240"/>
        <w:jc w:val="center"/>
      </w:pPr>
      <w:r>
        <w:rPr>
          <w:rFonts w:ascii="Times New Roman" w:hAnsi="Times New Roman" w:eastAsia="Times New Roman"/>
          <w:b w:val="0"/>
          <w:i/>
          <w:color w:val="4B5563"/>
          <w:sz w:val="22"/>
        </w:rPr>
        <w:t>Figure 12. Vulnerability Intelligence page. Paste the website screenshot in the box above.</w:t>
      </w:r>
    </w:p>
    <w:tbl>
      <w:tblPr>
        <w:tblW w:type="auto" w:w="0"/>
        <w:tblLayout w:type="autofit"/>
        <w:tblLook w:firstColumn="1" w:firstRow="1" w:lastColumn="0" w:lastRow="0" w:noHBand="0" w:noVBand="1" w:val="04A0"/>
      </w:tblPr>
      <w:tblGrid>
        <w:gridCol w:w="9525"/>
      </w:tblGrid>
      <w:tr>
        <w:trPr>
          <w:trHeight w:val="3200" w:hRule="atLeast"/>
        </w:trPr>
        <w:tc>
          <w:tcPr>
            <w:tcW w:type="dxa" w:w="9525"/>
            <w:shd w:fill="F4FBFC" w:val="clear"/>
            <w:tcBorders>
              <w:top w:val="dashed" w:sz="12" w:space="0" w:color="0E7486"/>
              <w:left w:val="dashed" w:sz="12" w:space="0" w:color="0E7486"/>
              <w:bottom w:val="dashed" w:sz="12" w:space="0" w:color="0E7486"/>
              <w:right w:val="dashed" w:sz="12" w:space="0" w:color="0E7486"/>
            </w:tcBorders>
          </w:tcPr>
          <w:p>
            <w:pPr>
              <w:spacing w:before="560"/>
              <w:jc w:val="center"/>
            </w:pPr>
            <w:r>
              <w:rPr>
                <w:rFonts w:ascii="Times New Roman" w:hAnsi="Times New Roman" w:eastAsia="Times New Roman"/>
                <w:b/>
                <w:i w:val="0"/>
                <w:color w:val="0E7486"/>
                <w:sz w:val="36"/>
              </w:rPr>
              <w:t>IMAGE HERE</w:t>
            </w:r>
          </w:p>
          <w:p>
            <w:pPr>
              <w:jc w:val="center"/>
            </w:pPr>
            <w:r>
              <w:rPr>
                <w:rFonts w:ascii="Times New Roman" w:hAnsi="Times New Roman" w:eastAsia="Times New Roman"/>
                <w:b w:val="0"/>
                <w:i/>
                <w:color w:val="0B1F33"/>
                <w:sz w:val="24"/>
              </w:rPr>
              <w:t>Leave this box empty. Paste the website screenshot here.</w:t>
            </w:r>
          </w:p>
          <w:p>
            <w:pPr>
              <w:jc w:val="center"/>
            </w:pPr>
            <w:r>
              <w:rPr>
                <w:rFonts w:ascii="Times New Roman" w:hAnsi="Times New Roman" w:eastAsia="Times New Roman"/>
                <w:b/>
                <w:i w:val="0"/>
                <w:sz w:val="24"/>
              </w:rPr>
              <w:t>Page: Datasets &amp; Sources  (/sources)</w:t>
            </w:r>
          </w:p>
          <w:p>
            <w:pPr>
              <w:spacing w:after="200"/>
              <w:jc w:val="center"/>
            </w:pPr>
            <w:r>
              <w:rPr>
                <w:rFonts w:ascii="Times New Roman" w:hAnsi="Times New Roman" w:eastAsia="Times New Roman"/>
                <w:b w:val="0"/>
                <w:i w:val="0"/>
                <w:color w:val="4B5563"/>
                <w:sz w:val="22"/>
              </w:rPr>
              <w:t>Open Datasets &amp; Sources. Show the source cards and the fact that availability is not a security result.</w:t>
            </w:r>
          </w:p>
        </w:tc>
      </w:tr>
    </w:tbl>
    <w:p>
      <w:pPr>
        <w:spacing w:before="40" w:after="240"/>
        <w:jc w:val="center"/>
      </w:pPr>
      <w:r>
        <w:rPr>
          <w:rFonts w:ascii="Times New Roman" w:hAnsi="Times New Roman" w:eastAsia="Times New Roman"/>
          <w:b w:val="0"/>
          <w:i/>
          <w:color w:val="4B5563"/>
          <w:sz w:val="22"/>
        </w:rPr>
        <w:t>Figure 13. Datasets and Sources page. Paste the website screenshot in the box above.</w:t>
      </w:r>
    </w:p>
    <w:p>
      <w:pPr>
        <w:keepNext/>
        <w:spacing w:before="200" w:after="120" w:line="276" w:lineRule="auto"/>
      </w:pPr>
      <w:r>
        <w:rPr>
          <w:rFonts w:ascii="Times New Roman" w:hAnsi="Times New Roman" w:eastAsia="Times New Roman"/>
          <w:b/>
          <w:i w:val="0"/>
          <w:color w:val="0B1F33"/>
          <w:sz w:val="26"/>
        </w:rPr>
        <w:t>9.6 Interface</w:t>
      </w:r>
    </w:p>
    <w:p>
      <w:pPr>
        <w:spacing w:after="160" w:before="0" w:line="360" w:lineRule="auto"/>
        <w:ind w:firstLine="567"/>
        <w:jc w:val="both"/>
      </w:pPr>
      <w:r>
        <w:rPr>
          <w:rFonts w:ascii="Times New Roman" w:hAnsi="Times New Roman" w:eastAsia="Times New Roman"/>
          <w:b w:val="0"/>
          <w:i w:val="0"/>
          <w:sz w:val="24"/>
        </w:rPr>
        <w:t>The dashboard introduces the three checks, explains PASS, FAIL, and NOT VERIFIED, and shows system health from /api/health. The sidebar repeats a short health line on every page: API status and database status. That line is a connection check. It is not a threat level. In-app documentation restates the limits of each module so a reader can see them without leaving the site. Charts use database counts. An empty database shows an empty state rather than a fabricated chart.</w:t>
      </w:r>
    </w:p>
    <w:tbl>
      <w:tblPr>
        <w:tblW w:type="auto" w:w="0"/>
        <w:tblLayout w:type="autofit"/>
        <w:tblLook w:firstColumn="1" w:firstRow="1" w:lastColumn="0" w:lastRow="0" w:noHBand="0" w:noVBand="1" w:val="04A0"/>
      </w:tblPr>
      <w:tblGrid>
        <w:gridCol w:w="9525"/>
      </w:tblGrid>
      <w:tr>
        <w:trPr>
          <w:trHeight w:val="3200" w:hRule="atLeast"/>
        </w:trPr>
        <w:tc>
          <w:tcPr>
            <w:tcW w:type="dxa" w:w="9525"/>
            <w:shd w:fill="F4FBFC" w:val="clear"/>
            <w:tcBorders>
              <w:top w:val="dashed" w:sz="12" w:space="0" w:color="0E7486"/>
              <w:left w:val="dashed" w:sz="12" w:space="0" w:color="0E7486"/>
              <w:bottom w:val="dashed" w:sz="12" w:space="0" w:color="0E7486"/>
              <w:right w:val="dashed" w:sz="12" w:space="0" w:color="0E7486"/>
            </w:tcBorders>
          </w:tcPr>
          <w:p>
            <w:pPr>
              <w:spacing w:before="560"/>
              <w:jc w:val="center"/>
            </w:pPr>
            <w:r>
              <w:rPr>
                <w:rFonts w:ascii="Times New Roman" w:hAnsi="Times New Roman" w:eastAsia="Times New Roman"/>
                <w:b/>
                <w:i w:val="0"/>
                <w:color w:val="0E7486"/>
                <w:sz w:val="36"/>
              </w:rPr>
              <w:t>IMAGE HERE</w:t>
            </w:r>
          </w:p>
          <w:p>
            <w:pPr>
              <w:jc w:val="center"/>
            </w:pPr>
            <w:r>
              <w:rPr>
                <w:rFonts w:ascii="Times New Roman" w:hAnsi="Times New Roman" w:eastAsia="Times New Roman"/>
                <w:b w:val="0"/>
                <w:i/>
                <w:color w:val="0B1F33"/>
                <w:sz w:val="24"/>
              </w:rPr>
              <w:t>Leave this box empty. Paste the website screenshot here.</w:t>
            </w:r>
          </w:p>
          <w:p>
            <w:pPr>
              <w:jc w:val="center"/>
            </w:pPr>
            <w:r>
              <w:rPr>
                <w:rFonts w:ascii="Times New Roman" w:hAnsi="Times New Roman" w:eastAsia="Times New Roman"/>
                <w:b/>
                <w:i w:val="0"/>
                <w:sz w:val="24"/>
              </w:rPr>
              <w:t>Page: Documentation  (/documentation)</w:t>
            </w:r>
          </w:p>
          <w:p>
            <w:pPr>
              <w:spacing w:after="200"/>
              <w:jc w:val="center"/>
            </w:pPr>
            <w:r>
              <w:rPr>
                <w:rFonts w:ascii="Times New Roman" w:hAnsi="Times New Roman" w:eastAsia="Times New Roman"/>
                <w:b w:val="0"/>
                <w:i w:val="0"/>
                <w:color w:val="4B5563"/>
                <w:sz w:val="22"/>
              </w:rPr>
              <w:t>Open the in-app documentation page and capture the part that explains what PASS does not prove.</w:t>
            </w:r>
          </w:p>
        </w:tc>
      </w:tr>
    </w:tbl>
    <w:p>
      <w:pPr>
        <w:spacing w:before="40" w:after="240"/>
        <w:jc w:val="center"/>
      </w:pPr>
      <w:r>
        <w:rPr>
          <w:rFonts w:ascii="Times New Roman" w:hAnsi="Times New Roman" w:eastAsia="Times New Roman"/>
          <w:b w:val="0"/>
          <w:i/>
          <w:color w:val="4B5563"/>
          <w:sz w:val="22"/>
        </w:rPr>
        <w:t>Figure 14. In-app documentation. Paste the website screenshot in the box above.</w:t>
      </w:r>
    </w:p>
    <w:tbl>
      <w:tblPr>
        <w:tblW w:type="auto" w:w="0"/>
        <w:tblLayout w:type="autofit"/>
        <w:tblLook w:firstColumn="1" w:firstRow="1" w:lastColumn="0" w:lastRow="0" w:noHBand="0" w:noVBand="1" w:val="04A0"/>
      </w:tblPr>
      <w:tblGrid>
        <w:gridCol w:w="9525"/>
      </w:tblGrid>
      <w:tr>
        <w:trPr>
          <w:trHeight w:val="3200" w:hRule="atLeast"/>
        </w:trPr>
        <w:tc>
          <w:tcPr>
            <w:tcW w:type="dxa" w:w="9525"/>
            <w:shd w:fill="F4FBFC" w:val="clear"/>
            <w:tcBorders>
              <w:top w:val="dashed" w:sz="12" w:space="0" w:color="0E7486"/>
              <w:left w:val="dashed" w:sz="12" w:space="0" w:color="0E7486"/>
              <w:bottom w:val="dashed" w:sz="12" w:space="0" w:color="0E7486"/>
              <w:right w:val="dashed" w:sz="12" w:space="0" w:color="0E7486"/>
            </w:tcBorders>
          </w:tcPr>
          <w:p>
            <w:pPr>
              <w:spacing w:before="560"/>
              <w:jc w:val="center"/>
            </w:pPr>
            <w:r>
              <w:rPr>
                <w:rFonts w:ascii="Times New Roman" w:hAnsi="Times New Roman" w:eastAsia="Times New Roman"/>
                <w:b/>
                <w:i w:val="0"/>
                <w:color w:val="0E7486"/>
                <w:sz w:val="36"/>
              </w:rPr>
              <w:t>IMAGE HERE</w:t>
            </w:r>
          </w:p>
          <w:p>
            <w:pPr>
              <w:jc w:val="center"/>
            </w:pPr>
            <w:r>
              <w:rPr>
                <w:rFonts w:ascii="Times New Roman" w:hAnsi="Times New Roman" w:eastAsia="Times New Roman"/>
                <w:b w:val="0"/>
                <w:i/>
                <w:color w:val="0B1F33"/>
                <w:sz w:val="24"/>
              </w:rPr>
              <w:t>Leave this box empty. Paste the website screenshot here.</w:t>
            </w:r>
          </w:p>
          <w:p>
            <w:pPr>
              <w:jc w:val="center"/>
            </w:pPr>
            <w:r>
              <w:rPr>
                <w:rFonts w:ascii="Times New Roman" w:hAnsi="Times New Roman" w:eastAsia="Times New Roman"/>
                <w:b/>
                <w:i w:val="0"/>
                <w:sz w:val="24"/>
              </w:rPr>
              <w:t>Page: FastAPI documentation  (http://127.0.0.1:8000/docs)</w:t>
            </w:r>
          </w:p>
          <w:p>
            <w:pPr>
              <w:spacing w:after="200"/>
              <w:jc w:val="center"/>
            </w:pPr>
            <w:r>
              <w:rPr>
                <w:rFonts w:ascii="Times New Roman" w:hAnsi="Times New Roman" w:eastAsia="Times New Roman"/>
                <w:b w:val="0"/>
                <w:i w:val="0"/>
                <w:color w:val="4B5563"/>
                <w:sz w:val="22"/>
              </w:rPr>
              <w:t>Open the API docs in the browser. Show the groups for integrity, HMAC, and signatures.</w:t>
            </w:r>
          </w:p>
        </w:tc>
      </w:tr>
    </w:tbl>
    <w:p>
      <w:pPr>
        <w:spacing w:before="40" w:after="240"/>
        <w:jc w:val="center"/>
      </w:pPr>
      <w:r>
        <w:rPr>
          <w:rFonts w:ascii="Times New Roman" w:hAnsi="Times New Roman" w:eastAsia="Times New Roman"/>
          <w:b w:val="0"/>
          <w:i/>
          <w:color w:val="4B5563"/>
          <w:sz w:val="22"/>
        </w:rPr>
        <w:t>Figure 15. Interactive API documentation. Paste that browser screenshot in the box above.</w:t>
      </w:r>
    </w:p>
    <w:p>
      <w:pPr>
        <w:keepNext/>
        <w:spacing w:before="280" w:after="120" w:line="276" w:lineRule="auto"/>
      </w:pPr>
      <w:r>
        <w:rPr>
          <w:rFonts w:ascii="Times New Roman" w:hAnsi="Times New Roman" w:eastAsia="Times New Roman"/>
          <w:b/>
          <w:i w:val="0"/>
          <w:color w:val="0B1F33"/>
          <w:sz w:val="32"/>
        </w:rPr>
        <w:t>10. Testing and results</w:t>
      </w:r>
    </w:p>
    <w:p>
      <w:pPr>
        <w:spacing w:after="160" w:before="0" w:line="360" w:lineRule="auto"/>
        <w:ind w:firstLine="567"/>
        <w:jc w:val="both"/>
      </w:pPr>
      <w:r>
        <w:rPr>
          <w:rFonts w:ascii="Times New Roman" w:hAnsi="Times New Roman" w:eastAsia="Times New Roman"/>
          <w:b w:val="0"/>
          <w:i w:val="0"/>
          <w:sz w:val="24"/>
        </w:rPr>
        <w:t>Results in this section come from the tests that exist in the repository. This report does not invent a pass rate, a throughput number, or a malware sample.</w:t>
      </w:r>
    </w:p>
    <w:p>
      <w:pPr>
        <w:keepNext/>
        <w:spacing w:before="200" w:after="120" w:line="276" w:lineRule="auto"/>
      </w:pPr>
      <w:r>
        <w:rPr>
          <w:rFonts w:ascii="Times New Roman" w:hAnsi="Times New Roman" w:eastAsia="Times New Roman"/>
          <w:b/>
          <w:i w:val="0"/>
          <w:color w:val="0B1F33"/>
          <w:sz w:val="26"/>
        </w:rPr>
        <w:t>10.1 Backend tests</w:t>
      </w:r>
    </w:p>
    <w:p>
      <w:pPr>
        <w:spacing w:after="60" w:line="360" w:lineRule="auto"/>
        <w:ind w:left="709" w:hanging="227"/>
      </w:pPr>
      <w:r>
        <w:rPr>
          <w:rFonts w:ascii="Times New Roman" w:hAnsi="Times New Roman" w:eastAsia="Times New Roman"/>
          <w:b w:val="0"/>
          <w:i w:val="0"/>
          <w:sz w:val="24"/>
        </w:rPr>
        <w:t>•  An empty file hashes to the standard SHA-256 test vector and is NOT VERIFIED when no reference is sent. That vector belongs to the empty file only. It is not the digest of a demo file.</w:t>
      </w:r>
    </w:p>
    <w:p>
      <w:pPr>
        <w:spacing w:after="60" w:line="360" w:lineRule="auto"/>
        <w:ind w:left="709" w:hanging="227"/>
      </w:pPr>
      <w:r>
        <w:rPr>
          <w:rFonts w:ascii="Times New Roman" w:hAnsi="Times New Roman" w:eastAsia="Times New Roman"/>
          <w:b w:val="0"/>
          <w:i w:val="0"/>
          <w:sz w:val="24"/>
        </w:rPr>
        <w:t>•  A matching reference, including a different letter case, is MATCH. A different digest is not a match.</w:t>
      </w:r>
    </w:p>
    <w:p>
      <w:pPr>
        <w:spacing w:after="60" w:line="360" w:lineRule="auto"/>
        <w:ind w:left="709" w:hanging="227"/>
      </w:pPr>
      <w:r>
        <w:rPr>
          <w:rFonts w:ascii="Times New Roman" w:hAnsi="Times New Roman" w:eastAsia="Times New Roman"/>
          <w:b w:val="0"/>
          <w:i w:val="0"/>
          <w:sz w:val="24"/>
        </w:rPr>
        <w:t>•  An invalid reference is rejected. An upload over the configured limit is rejected. Directory prefixes are removed from filenames.</w:t>
      </w:r>
    </w:p>
    <w:p>
      <w:pPr>
        <w:spacing w:after="60" w:line="360" w:lineRule="auto"/>
        <w:ind w:left="709" w:hanging="227"/>
      </w:pPr>
      <w:r>
        <w:rPr>
          <w:rFonts w:ascii="Times New Roman" w:hAnsi="Times New Roman" w:eastAsia="Times New Roman"/>
          <w:b w:val="0"/>
          <w:i w:val="0"/>
          <w:sz w:val="24"/>
        </w:rPr>
        <w:t>•  HMAC verification fails when the message is tampered with. The HMAC secret and tag are not stored on the history row.</w:t>
      </w:r>
    </w:p>
    <w:p>
      <w:pPr>
        <w:spacing w:after="60" w:line="360" w:lineRule="auto"/>
        <w:ind w:left="709" w:hanging="227"/>
      </w:pPr>
      <w:r>
        <w:rPr>
          <w:rFonts w:ascii="Times New Roman" w:hAnsi="Times New Roman" w:eastAsia="Times New Roman"/>
          <w:b w:val="0"/>
          <w:i w:val="0"/>
          <w:sz w:val="24"/>
        </w:rPr>
        <w:t>•  Signatures verify with the matching key, fail with the wrong material, and reject malformed input.</w:t>
      </w:r>
    </w:p>
    <w:p>
      <w:pPr>
        <w:spacing w:after="60" w:line="360" w:lineRule="auto"/>
        <w:ind w:left="709" w:hanging="227"/>
      </w:pPr>
      <w:r>
        <w:rPr>
          <w:rFonts w:ascii="Times New Roman" w:hAnsi="Times New Roman" w:eastAsia="Times New Roman"/>
          <w:b w:val="0"/>
          <w:i w:val="0"/>
          <w:sz w:val="24"/>
        </w:rPr>
        <w:t>•  History can be exported and deleted. Dashboard counts come from stored rows. The health endpoint checks the database.</w:t>
      </w:r>
    </w:p>
    <w:p>
      <w:pPr>
        <w:spacing w:after="60" w:line="360" w:lineRule="auto"/>
        <w:ind w:left="709" w:hanging="227"/>
      </w:pPr>
      <w:r>
        <w:rPr>
          <w:rFonts w:ascii="Times New Roman" w:hAnsi="Times New Roman" w:eastAsia="Times New Roman"/>
          <w:b w:val="0"/>
          <w:i w:val="0"/>
          <w:sz w:val="24"/>
        </w:rPr>
        <w:t>•  SBOM output validates against the CycloneDX 1.7 schema in the tree.</w:t>
      </w:r>
    </w:p>
    <w:p>
      <w:pPr>
        <w:spacing w:after="60" w:line="360" w:lineRule="auto"/>
        <w:ind w:left="709" w:hanging="227"/>
      </w:pPr>
      <w:r>
        <w:rPr>
          <w:rFonts w:ascii="Times New Roman" w:hAnsi="Times New Roman" w:eastAsia="Times New Roman"/>
          <w:b w:val="0"/>
          <w:i w:val="0"/>
          <w:sz w:val="24"/>
        </w:rPr>
        <w:t>•  An empty OSV body is not treated as proof of safety.</w:t>
      </w:r>
    </w:p>
    <w:p>
      <w:pPr>
        <w:spacing w:after="60" w:line="360" w:lineRule="auto"/>
        <w:ind w:left="709" w:hanging="227"/>
      </w:pPr>
      <w:r>
        <w:rPr>
          <w:rFonts w:ascii="Times New Roman" w:hAnsi="Times New Roman" w:eastAsia="Times New Roman"/>
          <w:b w:val="0"/>
          <w:i w:val="0"/>
          <w:sz w:val="24"/>
        </w:rPr>
        <w:t>•  Provenance can show a missing digest or a missing signature, and a signed record can match an uploaded artifact.</w:t>
      </w:r>
    </w:p>
    <w:p>
      <w:pPr>
        <w:keepNext/>
        <w:spacing w:before="200" w:after="120" w:line="276" w:lineRule="auto"/>
      </w:pPr>
      <w:r>
        <w:rPr>
          <w:rFonts w:ascii="Times New Roman" w:hAnsi="Times New Roman" w:eastAsia="Times New Roman"/>
          <w:b/>
          <w:i w:val="0"/>
          <w:color w:val="0B1F33"/>
          <w:sz w:val="26"/>
        </w:rPr>
        <w:t>10.2 Frontend tests</w:t>
      </w:r>
    </w:p>
    <w:p>
      <w:pPr>
        <w:spacing w:after="60" w:line="360" w:lineRule="auto"/>
        <w:ind w:left="709" w:hanging="227"/>
      </w:pPr>
      <w:r>
        <w:rPr>
          <w:rFonts w:ascii="Times New Roman" w:hAnsi="Times New Roman" w:eastAsia="Times New Roman"/>
          <w:b w:val="0"/>
          <w:i w:val="0"/>
          <w:sz w:val="24"/>
        </w:rPr>
        <w:t>•  Navigation links point at the real routes.</w:t>
      </w:r>
    </w:p>
    <w:p>
      <w:pPr>
        <w:spacing w:after="60" w:line="360" w:lineRule="auto"/>
        <w:ind w:left="709" w:hanging="227"/>
      </w:pPr>
      <w:r>
        <w:rPr>
          <w:rFonts w:ascii="Times New Roman" w:hAnsi="Times New Roman" w:eastAsia="Times New Roman"/>
          <w:b w:val="0"/>
          <w:i w:val="0"/>
          <w:sz w:val="24"/>
        </w:rPr>
        <w:t>•  An empty dashboard state is shown when the stats API returns zero operations.</w:t>
      </w:r>
    </w:p>
    <w:p>
      <w:pPr>
        <w:spacing w:after="60" w:line="360" w:lineRule="auto"/>
        <w:ind w:left="709" w:hanging="227"/>
      </w:pPr>
      <w:r>
        <w:rPr>
          <w:rFonts w:ascii="Times New Roman" w:hAnsi="Times New Roman" w:eastAsia="Times New Roman"/>
          <w:b w:val="0"/>
          <w:i w:val="0"/>
          <w:sz w:val="24"/>
        </w:rPr>
        <w:t>•  Hash Checker requires a file, shows a loading state, then shows PASS for a MATCH response, and shows an API error when the request fails.</w:t>
      </w:r>
    </w:p>
    <w:p>
      <w:pPr>
        <w:spacing w:after="60" w:line="360" w:lineRule="auto"/>
        <w:ind w:left="709" w:hanging="227"/>
      </w:pPr>
      <w:r>
        <w:rPr>
          <w:rFonts w:ascii="Times New Roman" w:hAnsi="Times New Roman" w:eastAsia="Times New Roman"/>
          <w:b w:val="0"/>
          <w:i w:val="0"/>
          <w:sz w:val="24"/>
        </w:rPr>
        <w:t>•  Short digests and short HMAC tags are rejected in the form helpers.</w:t>
      </w:r>
    </w:p>
    <w:p>
      <w:pPr>
        <w:spacing w:after="60" w:line="360" w:lineRule="auto"/>
        <w:ind w:left="709" w:hanging="227"/>
      </w:pPr>
      <w:r>
        <w:rPr>
          <w:rFonts w:ascii="Times New Roman" w:hAnsi="Times New Roman" w:eastAsia="Times New Roman"/>
          <w:b w:val="0"/>
          <w:i w:val="0"/>
          <w:sz w:val="24"/>
        </w:rPr>
        <w:t>•  Source cards render the status returned by the API.</w:t>
      </w:r>
    </w:p>
    <w:p>
      <w:pPr>
        <w:spacing w:after="160" w:before="0" w:line="360" w:lineRule="auto"/>
        <w:ind w:firstLine="567"/>
        <w:jc w:val="both"/>
      </w:pPr>
      <w:r>
        <w:rPr>
          <w:rFonts w:ascii="Times New Roman" w:hAnsi="Times New Roman" w:eastAsia="Times New Roman"/>
          <w:b w:val="0"/>
          <w:i w:val="0"/>
          <w:sz w:val="24"/>
        </w:rPr>
        <w:t>An input error, such as a short digest, is HTTP 400. It is not a cryptographic FAIL. A stopped API is a connection failure. It is also not a cryptographic FAIL. Those distinctions are part of the result, because they stop a demo from calling every red message a failed signature.</w:t>
      </w:r>
    </w:p>
    <w:p>
      <w:pPr>
        <w:keepNext/>
        <w:spacing w:before="280" w:after="120" w:line="276" w:lineRule="auto"/>
      </w:pPr>
      <w:r>
        <w:rPr>
          <w:rFonts w:ascii="Times New Roman" w:hAnsi="Times New Roman" w:eastAsia="Times New Roman"/>
          <w:b/>
          <w:i w:val="0"/>
          <w:color w:val="0B1F33"/>
          <w:sz w:val="32"/>
        </w:rPr>
        <w:t>11. Security considerations</w:t>
      </w:r>
    </w:p>
    <w:p>
      <w:pPr>
        <w:spacing w:after="60" w:line="360" w:lineRule="auto"/>
        <w:ind w:left="709" w:hanging="227"/>
      </w:pPr>
      <w:r>
        <w:rPr>
          <w:rFonts w:ascii="Times New Roman" w:hAnsi="Times New Roman" w:eastAsia="Times New Roman"/>
          <w:b w:val="0"/>
          <w:i w:val="0"/>
          <w:sz w:val="24"/>
        </w:rPr>
        <w:t>•  SHA-256 equality is a byte comparison. Trust in the result still depends on trust in the reference digest that the user pasted.</w:t>
      </w:r>
    </w:p>
    <w:p>
      <w:pPr>
        <w:spacing w:after="60" w:line="360" w:lineRule="auto"/>
        <w:ind w:left="709" w:hanging="227"/>
      </w:pPr>
      <w:r>
        <w:rPr>
          <w:rFonts w:ascii="Times New Roman" w:hAnsi="Times New Roman" w:eastAsia="Times New Roman"/>
          <w:b w:val="0"/>
          <w:i w:val="0"/>
          <w:sz w:val="24"/>
        </w:rPr>
        <w:t>•  Digests and HMAC tags are compared with hmac.compare_digest so the comparison does not stop at the first different character.</w:t>
      </w:r>
    </w:p>
    <w:p>
      <w:pPr>
        <w:spacing w:after="60" w:line="360" w:lineRule="auto"/>
        <w:ind w:left="709" w:hanging="227"/>
      </w:pPr>
      <w:r>
        <w:rPr>
          <w:rFonts w:ascii="Times New Roman" w:hAnsi="Times New Roman" w:eastAsia="Times New Roman"/>
          <w:b w:val="0"/>
          <w:i w:val="0"/>
          <w:sz w:val="24"/>
        </w:rPr>
        <w:t>•  An omitted HMAC secret is generated with secrets.token_hex. The secret is omitted from the history row.</w:t>
      </w:r>
    </w:p>
    <w:p>
      <w:pPr>
        <w:spacing w:after="60" w:line="360" w:lineRule="auto"/>
        <w:ind w:left="709" w:hanging="227"/>
      </w:pPr>
      <w:r>
        <w:rPr>
          <w:rFonts w:ascii="Times New Roman" w:hAnsi="Times New Roman" w:eastAsia="Times New Roman"/>
          <w:b w:val="0"/>
          <w:i w:val="0"/>
          <w:sz w:val="24"/>
        </w:rPr>
        <w:t>•  The RSA private key is returned once, as unencrypted PEM, and is not stored. A copy in a chat or in a screenshot is still a real key, so submitted figures should not include a full private key.</w:t>
      </w:r>
    </w:p>
    <w:p>
      <w:pPr>
        <w:spacing w:after="60" w:line="360" w:lineRule="auto"/>
        <w:ind w:left="709" w:hanging="227"/>
      </w:pPr>
      <w:r>
        <w:rPr>
          <w:rFonts w:ascii="Times New Roman" w:hAnsi="Times New Roman" w:eastAsia="Times New Roman"/>
          <w:b w:val="0"/>
          <w:i w:val="0"/>
          <w:sz w:val="24"/>
        </w:rPr>
        <w:t>•  A public-key fingerprint identifies PEM text. It does not identify a person.</w:t>
      </w:r>
    </w:p>
    <w:p>
      <w:pPr>
        <w:spacing w:after="60" w:line="360" w:lineRule="auto"/>
        <w:ind w:left="709" w:hanging="227"/>
      </w:pPr>
      <w:r>
        <w:rPr>
          <w:rFonts w:ascii="Times New Roman" w:hAnsi="Times New Roman" w:eastAsia="Times New Roman"/>
          <w:b w:val="0"/>
          <w:i w:val="0"/>
          <w:sz w:val="24"/>
        </w:rPr>
        <w:t>•  Uploads have a size limit, are read in chunks, are not executed, and have cleaned filenames.</w:t>
      </w:r>
    </w:p>
    <w:p>
      <w:pPr>
        <w:spacing w:after="60" w:line="360" w:lineRule="auto"/>
        <w:ind w:left="709" w:hanging="227"/>
      </w:pPr>
      <w:r>
        <w:rPr>
          <w:rFonts w:ascii="Times New Roman" w:hAnsi="Times New Roman" w:eastAsia="Times New Roman"/>
          <w:b w:val="0"/>
          <w:i w:val="0"/>
          <w:sz w:val="24"/>
        </w:rPr>
        <w:t>•  HTTP 400, a connection failure, and a cryptographic FAIL are handled separately in the interface.</w:t>
      </w:r>
    </w:p>
    <w:p>
      <w:pPr>
        <w:spacing w:after="60" w:line="360" w:lineRule="auto"/>
        <w:ind w:left="709" w:hanging="227"/>
      </w:pPr>
      <w:r>
        <w:rPr>
          <w:rFonts w:ascii="Times New Roman" w:hAnsi="Times New Roman" w:eastAsia="Times New Roman"/>
          <w:b w:val="0"/>
          <w:i w:val="0"/>
          <w:sz w:val="24"/>
        </w:rPr>
        <w:t>•  OSV and NVD failures are source failures. The vulnerability cache expiry defaults to six hours.</w:t>
      </w:r>
    </w:p>
    <w:p>
      <w:pPr>
        <w:spacing w:after="60" w:line="360" w:lineRule="auto"/>
        <w:ind w:left="709" w:hanging="227"/>
      </w:pPr>
      <w:r>
        <w:rPr>
          <w:rFonts w:ascii="Times New Roman" w:hAnsi="Times New Roman" w:eastAsia="Times New Roman"/>
          <w:b w:val="0"/>
          <w:i w:val="0"/>
          <w:sz w:val="24"/>
        </w:rPr>
        <w:t>•  There is no authentication layer in front of the local API. The application is intended for one machine.</w:t>
      </w:r>
    </w:p>
    <w:p>
      <w:pPr>
        <w:keepNext/>
        <w:spacing w:before="280" w:after="120" w:line="276" w:lineRule="auto"/>
      </w:pPr>
      <w:r>
        <w:rPr>
          <w:rFonts w:ascii="Times New Roman" w:hAnsi="Times New Roman" w:eastAsia="Times New Roman"/>
          <w:b/>
          <w:i w:val="0"/>
          <w:color w:val="0B1F33"/>
          <w:sz w:val="32"/>
        </w:rPr>
        <w:t>12. Limitations</w:t>
      </w:r>
    </w:p>
    <w:p>
      <w:pPr>
        <w:spacing w:after="160" w:before="0" w:line="360" w:lineRule="auto"/>
        <w:ind w:firstLine="567"/>
        <w:jc w:val="both"/>
      </w:pPr>
      <w:r>
        <w:rPr>
          <w:rFonts w:ascii="Times New Roman" w:hAnsi="Times New Roman" w:eastAsia="Times New Roman"/>
          <w:b w:val="0"/>
          <w:i w:val="0"/>
          <w:sz w:val="24"/>
        </w:rPr>
        <w:t>The useful claim of CryptoGuard is small, and the limitations are part of that claim. A reference digest is trusted only because the user chose its source. The HMAC secret must be shared outside the application and must stay secret. The public key is trusted only if the user has a reason to trust it. The project does not detect malware. Provenance is not SLSA or Sigstore compliance. The deployment is a single-user local application. NVD lookup exists and remains disabled unless it is configured. Enabling it is a configuration change, not a new algorithm.</w:t>
      </w:r>
    </w:p>
    <w:p>
      <w:pPr>
        <w:keepNext/>
        <w:spacing w:before="280" w:after="120" w:line="276" w:lineRule="auto"/>
      </w:pPr>
      <w:r>
        <w:rPr>
          <w:rFonts w:ascii="Times New Roman" w:hAnsi="Times New Roman" w:eastAsia="Times New Roman"/>
          <w:b/>
          <w:i w:val="0"/>
          <w:color w:val="0B1F33"/>
          <w:sz w:val="32"/>
        </w:rPr>
        <w:t>13. Future scope</w:t>
      </w:r>
    </w:p>
    <w:p>
      <w:pPr>
        <w:spacing w:after="160" w:before="0" w:line="360" w:lineRule="auto"/>
        <w:ind w:firstLine="567"/>
        <w:jc w:val="both"/>
      </w:pPr>
      <w:r>
        <w:rPr>
          <w:rFonts w:ascii="Times New Roman" w:hAnsi="Times New Roman" w:eastAsia="Times New Roman"/>
          <w:b w:val="0"/>
          <w:i w:val="0"/>
          <w:sz w:val="24"/>
        </w:rPr>
        <w:t>Later work can add labels for trusted public keys, encrypted or externally held private keys, access control, and a hardened deployment. A fuller build-attestation format belongs in a later course if that course covers it. Broader automated end-to-end tests can be added around the pages. OSV lookup and CycloneDX export are already present, so they are not listed here as future fiction. NVD is already implemented and disabled by default.</w:t>
      </w:r>
    </w:p>
    <w:p>
      <w:pPr>
        <w:keepNext/>
        <w:spacing w:before="280" w:after="120" w:line="276" w:lineRule="auto"/>
      </w:pPr>
      <w:r>
        <w:rPr>
          <w:rFonts w:ascii="Times New Roman" w:hAnsi="Times New Roman" w:eastAsia="Times New Roman"/>
          <w:b/>
          <w:i w:val="0"/>
          <w:color w:val="0B1F33"/>
          <w:sz w:val="32"/>
        </w:rPr>
        <w:t>14. Conclusion</w:t>
      </w:r>
    </w:p>
    <w:p>
      <w:pPr>
        <w:spacing w:after="160" w:before="0" w:line="360" w:lineRule="auto"/>
        <w:ind w:firstLine="567"/>
        <w:jc w:val="both"/>
      </w:pPr>
      <w:r>
        <w:rPr>
          <w:rFonts w:ascii="Times New Roman" w:hAnsi="Times New Roman" w:eastAsia="Times New Roman"/>
          <w:b w:val="0"/>
          <w:i w:val="0"/>
          <w:sz w:val="24"/>
        </w:rPr>
        <w:t>CryptoGuard demonstrates file integrity, message authentication, and digital signatures as three different checks. It records the checks, withholds secrets from that record, and states what a passed result does not prove. The React and TypeScript website collects the evidence. The Python and FastAPI backend performs SHA-256, HMAC-SHA256, and RSA-PSS. SQLite keeps the sanitized history that the dashboard and the reports page display. That separation, and the honesty of PASS, FAIL, and NOT VERIFIED, is the cybersecurity lesson of the project.</w:t>
      </w:r>
    </w:p>
    <w:p>
      <w:pPr>
        <w:keepNext/>
        <w:spacing w:before="280" w:after="120" w:line="276" w:lineRule="auto"/>
      </w:pPr>
      <w:r>
        <w:rPr>
          <w:rFonts w:ascii="Times New Roman" w:hAnsi="Times New Roman" w:eastAsia="Times New Roman"/>
          <w:b/>
          <w:i w:val="0"/>
          <w:color w:val="0B1F33"/>
          <w:sz w:val="32"/>
        </w:rPr>
        <w:t>15. References</w:t>
      </w:r>
    </w:p>
    <w:p>
      <w:pPr>
        <w:spacing w:after="80"/>
        <w:ind w:left="425" w:hanging="425"/>
      </w:pPr>
      <w:r>
        <w:rPr>
          <w:rFonts w:ascii="Times New Roman" w:hAnsi="Times New Roman" w:eastAsia="Times New Roman"/>
          <w:b w:val="0"/>
          <w:i w:val="0"/>
          <w:sz w:val="24"/>
        </w:rPr>
        <w:t>[1]  NIST FIPS 180-4, Secure Hash Standard (SHA-256). https://csrc.nist.gov/publications/detail/fips/180/4/final</w:t>
      </w:r>
    </w:p>
    <w:p>
      <w:pPr>
        <w:spacing w:after="80"/>
        <w:ind w:left="425" w:hanging="425"/>
      </w:pPr>
      <w:r>
        <w:rPr>
          <w:rFonts w:ascii="Times New Roman" w:hAnsi="Times New Roman" w:eastAsia="Times New Roman"/>
          <w:b w:val="0"/>
          <w:i w:val="0"/>
          <w:sz w:val="24"/>
        </w:rPr>
        <w:t>[2]  NIST FIPS 198-1, The Keyed-Hash Message Authentication Code (HMAC). https://csrc.nist.gov/publications/detail/fips/198/1/final</w:t>
      </w:r>
    </w:p>
    <w:p>
      <w:pPr>
        <w:spacing w:after="80"/>
        <w:ind w:left="425" w:hanging="425"/>
      </w:pPr>
      <w:r>
        <w:rPr>
          <w:rFonts w:ascii="Times New Roman" w:hAnsi="Times New Roman" w:eastAsia="Times New Roman"/>
          <w:b w:val="0"/>
          <w:i w:val="0"/>
          <w:sz w:val="24"/>
        </w:rPr>
        <w:t>[3]  RFC 8017, PKCS #1: RSA Cryptography Specifications, including RSASSA-PSS. https://www.rfc-editor.org/rfc/rfc8017</w:t>
      </w:r>
    </w:p>
    <w:p>
      <w:pPr>
        <w:spacing w:after="80"/>
        <w:ind w:left="425" w:hanging="425"/>
      </w:pPr>
      <w:r>
        <w:rPr>
          <w:rFonts w:ascii="Times New Roman" w:hAnsi="Times New Roman" w:eastAsia="Times New Roman"/>
          <w:b w:val="0"/>
          <w:i w:val="0"/>
          <w:sz w:val="24"/>
        </w:rPr>
        <w:t>[4]  Python documentation for hashlib, hmac, and secrets. https://docs.python.org/3/library/hmac.html</w:t>
      </w:r>
    </w:p>
    <w:p>
      <w:pPr>
        <w:spacing w:after="80"/>
        <w:ind w:left="425" w:hanging="425"/>
      </w:pPr>
      <w:r>
        <w:rPr>
          <w:rFonts w:ascii="Times New Roman" w:hAnsi="Times New Roman" w:eastAsia="Times New Roman"/>
          <w:b w:val="0"/>
          <w:i w:val="0"/>
          <w:sz w:val="24"/>
        </w:rPr>
        <w:t>[5]  The cryptography library, RSA-PSS. https://cryptography.io/en/latest/hazmat/primitives/asymmetric/rsa/</w:t>
      </w:r>
    </w:p>
    <w:p>
      <w:pPr>
        <w:spacing w:after="80"/>
        <w:ind w:left="425" w:hanging="425"/>
      </w:pPr>
      <w:r>
        <w:rPr>
          <w:rFonts w:ascii="Times New Roman" w:hAnsi="Times New Roman" w:eastAsia="Times New Roman"/>
          <w:b w:val="0"/>
          <w:i w:val="0"/>
          <w:sz w:val="24"/>
        </w:rPr>
        <w:t>[6]  FastAPI documentation. https://fastapi.tiangolo.com/</w:t>
      </w:r>
    </w:p>
    <w:p>
      <w:pPr>
        <w:spacing w:after="80"/>
        <w:ind w:left="425" w:hanging="425"/>
      </w:pPr>
      <w:r>
        <w:rPr>
          <w:rFonts w:ascii="Times New Roman" w:hAnsi="Times New Roman" w:eastAsia="Times New Roman"/>
          <w:b w:val="0"/>
          <w:i w:val="0"/>
          <w:sz w:val="24"/>
        </w:rPr>
        <w:t>[7]  OSV API documentation. https://google.github.io/osv.dev/api/</w:t>
      </w:r>
    </w:p>
    <w:p>
      <w:pPr>
        <w:spacing w:after="80"/>
        <w:ind w:left="425" w:hanging="425"/>
      </w:pPr>
      <w:r>
        <w:rPr>
          <w:rFonts w:ascii="Times New Roman" w:hAnsi="Times New Roman" w:eastAsia="Times New Roman"/>
          <w:b w:val="0"/>
          <w:i w:val="0"/>
          <w:sz w:val="24"/>
        </w:rPr>
        <w:t>[8]  NVD vulnerability API, for the optional module. https://nvd.nist.gov/developers/vulnerabilities</w:t>
      </w:r>
    </w:p>
    <w:p>
      <w:pPr>
        <w:spacing w:after="80"/>
        <w:ind w:left="425" w:hanging="425"/>
      </w:pPr>
      <w:r>
        <w:rPr>
          <w:rFonts w:ascii="Times New Roman" w:hAnsi="Times New Roman" w:eastAsia="Times New Roman"/>
          <w:b w:val="0"/>
          <w:i w:val="0"/>
          <w:sz w:val="24"/>
        </w:rPr>
        <w:t>[9]  CycloneDX 1.7 JSON specification. https://cyclonedx.org/docs/1.7/json/</w:t>
      </w:r>
    </w:p>
    <w:p>
      <w:pPr>
        <w:keepNext/>
        <w:spacing w:before="280" w:after="120" w:line="276" w:lineRule="auto"/>
      </w:pPr>
      <w:r>
        <w:rPr>
          <w:rFonts w:ascii="Times New Roman" w:hAnsi="Times New Roman" w:eastAsia="Times New Roman"/>
          <w:b/>
          <w:i w:val="0"/>
          <w:color w:val="0B1F33"/>
          <w:sz w:val="32"/>
        </w:rPr>
        <w:t>Appendix A. Screenshot checklist</w:t>
      </w:r>
    </w:p>
    <w:p>
      <w:pPr>
        <w:spacing w:after="160" w:before="0" w:line="360" w:lineRule="auto"/>
        <w:jc w:val="both"/>
      </w:pPr>
      <w:r>
        <w:rPr>
          <w:rFonts w:ascii="Times New Roman" w:hAnsi="Times New Roman" w:eastAsia="Times New Roman"/>
          <w:b w:val="0"/>
          <w:i w:val="0"/>
          <w:sz w:val="24"/>
        </w:rPr>
        <w:t>Use this list while the website is running. Paste each capture into the matching IMAGE HERE box. The figure number is the same number printed under that box.</w:t>
      </w:r>
    </w:p>
    <w:p>
      <w:pPr>
        <w:spacing w:after="60" w:line="360" w:lineRule="auto"/>
        <w:ind w:left="709" w:hanging="227"/>
      </w:pPr>
      <w:r>
        <w:rPr>
          <w:rFonts w:ascii="Times New Roman" w:hAnsi="Times New Roman" w:eastAsia="Times New Roman"/>
          <w:b w:val="0"/>
          <w:i w:val="0"/>
          <w:sz w:val="24"/>
        </w:rPr>
        <w:t>•  Figure 1 — Dashboard home page, with Backend connected.</w:t>
      </w:r>
    </w:p>
    <w:p>
      <w:pPr>
        <w:spacing w:after="60" w:line="360" w:lineRule="auto"/>
        <w:ind w:left="709" w:hanging="227"/>
      </w:pPr>
      <w:r>
        <w:rPr>
          <w:rFonts w:ascii="Times New Roman" w:hAnsi="Times New Roman" w:eastAsia="Times New Roman"/>
          <w:b w:val="0"/>
          <w:i w:val="0"/>
          <w:sz w:val="24"/>
        </w:rPr>
        <w:t>•  Figure 2 — Sidebar showing the module names.</w:t>
      </w:r>
    </w:p>
    <w:p>
      <w:pPr>
        <w:spacing w:after="60" w:line="360" w:lineRule="auto"/>
        <w:ind w:left="709" w:hanging="227"/>
      </w:pPr>
      <w:r>
        <w:rPr>
          <w:rFonts w:ascii="Times New Roman" w:hAnsi="Times New Roman" w:eastAsia="Times New Roman"/>
          <w:b w:val="0"/>
          <w:i w:val="0"/>
          <w:sz w:val="24"/>
        </w:rPr>
        <w:t>•  Figure 3 — Hash Checker, badge NOT VERIFIED, reference left empty.</w:t>
      </w:r>
    </w:p>
    <w:p>
      <w:pPr>
        <w:spacing w:after="60" w:line="360" w:lineRule="auto"/>
        <w:ind w:left="709" w:hanging="227"/>
      </w:pPr>
      <w:r>
        <w:rPr>
          <w:rFonts w:ascii="Times New Roman" w:hAnsi="Times New Roman" w:eastAsia="Times New Roman"/>
          <w:b w:val="0"/>
          <w:i w:val="0"/>
          <w:sz w:val="24"/>
        </w:rPr>
        <w:t>•  Figure 4 — Hash Checker, badge PASS, after pasting the same digest.</w:t>
      </w:r>
    </w:p>
    <w:p>
      <w:pPr>
        <w:spacing w:after="60" w:line="360" w:lineRule="auto"/>
        <w:ind w:left="709" w:hanging="227"/>
      </w:pPr>
      <w:r>
        <w:rPr>
          <w:rFonts w:ascii="Times New Roman" w:hAnsi="Times New Roman" w:eastAsia="Times New Roman"/>
          <w:b w:val="0"/>
          <w:i w:val="0"/>
          <w:sz w:val="24"/>
        </w:rPr>
        <w:t>•  Figure 5 — Hash Checker, badge FAIL, after changing the reference.</w:t>
      </w:r>
    </w:p>
    <w:p>
      <w:pPr>
        <w:spacing w:after="60" w:line="360" w:lineRule="auto"/>
        <w:ind w:left="709" w:hanging="227"/>
      </w:pPr>
      <w:r>
        <w:rPr>
          <w:rFonts w:ascii="Times New Roman" w:hAnsi="Times New Roman" w:eastAsia="Times New Roman"/>
          <w:b w:val="0"/>
          <w:i w:val="0"/>
          <w:sz w:val="24"/>
        </w:rPr>
        <w:t>•  Figure 6 — HMAC Verifier, with a PASS or FAIL badge from a real tag.</w:t>
      </w:r>
    </w:p>
    <w:p>
      <w:pPr>
        <w:spacing w:after="60" w:line="360" w:lineRule="auto"/>
        <w:ind w:left="709" w:hanging="227"/>
      </w:pPr>
      <w:r>
        <w:rPr>
          <w:rFonts w:ascii="Times New Roman" w:hAnsi="Times New Roman" w:eastAsia="Times New Roman"/>
          <w:b w:val="0"/>
          <w:i w:val="0"/>
          <w:sz w:val="24"/>
        </w:rPr>
        <w:t>•  Figure 7 — Digital Signatures, with a PASS badge. Do not include a full private key.</w:t>
      </w:r>
    </w:p>
    <w:p>
      <w:pPr>
        <w:spacing w:after="60" w:line="360" w:lineRule="auto"/>
        <w:ind w:left="709" w:hanging="227"/>
      </w:pPr>
      <w:r>
        <w:rPr>
          <w:rFonts w:ascii="Times New Roman" w:hAnsi="Times New Roman" w:eastAsia="Times New Roman"/>
          <w:b w:val="0"/>
          <w:i w:val="0"/>
          <w:sz w:val="24"/>
        </w:rPr>
        <w:t>•  Figure 8 — Reports, showing the operations just performed.</w:t>
      </w:r>
    </w:p>
    <w:p>
      <w:pPr>
        <w:spacing w:after="60" w:line="360" w:lineRule="auto"/>
        <w:ind w:left="709" w:hanging="227"/>
      </w:pPr>
      <w:r>
        <w:rPr>
          <w:rFonts w:ascii="Times New Roman" w:hAnsi="Times New Roman" w:eastAsia="Times New Roman"/>
          <w:b w:val="0"/>
          <w:i w:val="0"/>
          <w:sz w:val="24"/>
        </w:rPr>
        <w:t>•  Figure 9 — Provenance page.</w:t>
      </w:r>
    </w:p>
    <w:p>
      <w:pPr>
        <w:spacing w:after="60" w:line="360" w:lineRule="auto"/>
        <w:ind w:left="709" w:hanging="227"/>
      </w:pPr>
      <w:r>
        <w:rPr>
          <w:rFonts w:ascii="Times New Roman" w:hAnsi="Times New Roman" w:eastAsia="Times New Roman"/>
          <w:b w:val="0"/>
          <w:i w:val="0"/>
          <w:sz w:val="24"/>
        </w:rPr>
        <w:t>•  Figure 10 — Dependency Scanner page.</w:t>
      </w:r>
    </w:p>
    <w:p>
      <w:pPr>
        <w:spacing w:after="60" w:line="360" w:lineRule="auto"/>
        <w:ind w:left="709" w:hanging="227"/>
      </w:pPr>
      <w:r>
        <w:rPr>
          <w:rFonts w:ascii="Times New Roman" w:hAnsi="Times New Roman" w:eastAsia="Times New Roman"/>
          <w:b w:val="0"/>
          <w:i w:val="0"/>
          <w:sz w:val="24"/>
        </w:rPr>
        <w:t>•  Figure 11 — SBOM Generator page.</w:t>
      </w:r>
    </w:p>
    <w:p>
      <w:pPr>
        <w:spacing w:after="60" w:line="360" w:lineRule="auto"/>
        <w:ind w:left="709" w:hanging="227"/>
      </w:pPr>
      <w:r>
        <w:rPr>
          <w:rFonts w:ascii="Times New Roman" w:hAnsi="Times New Roman" w:eastAsia="Times New Roman"/>
          <w:b w:val="0"/>
          <w:i w:val="0"/>
          <w:sz w:val="24"/>
        </w:rPr>
        <w:t>•  Figure 12 — Vulnerability Intelligence page.</w:t>
      </w:r>
    </w:p>
    <w:p>
      <w:pPr>
        <w:spacing w:after="60" w:line="360" w:lineRule="auto"/>
        <w:ind w:left="709" w:hanging="227"/>
      </w:pPr>
      <w:r>
        <w:rPr>
          <w:rFonts w:ascii="Times New Roman" w:hAnsi="Times New Roman" w:eastAsia="Times New Roman"/>
          <w:b w:val="0"/>
          <w:i w:val="0"/>
          <w:sz w:val="24"/>
        </w:rPr>
        <w:t>•  Figure 13 — Datasets &amp; Sources page.</w:t>
      </w:r>
    </w:p>
    <w:p>
      <w:pPr>
        <w:spacing w:after="60" w:line="360" w:lineRule="auto"/>
        <w:ind w:left="709" w:hanging="227"/>
      </w:pPr>
      <w:r>
        <w:rPr>
          <w:rFonts w:ascii="Times New Roman" w:hAnsi="Times New Roman" w:eastAsia="Times New Roman"/>
          <w:b w:val="0"/>
          <w:i w:val="0"/>
          <w:sz w:val="24"/>
        </w:rPr>
        <w:t>•  Figure 14 — In-app documentation page.</w:t>
      </w:r>
    </w:p>
    <w:p>
      <w:pPr>
        <w:spacing w:after="60" w:line="360" w:lineRule="auto"/>
        <w:ind w:left="709" w:hanging="227"/>
      </w:pPr>
      <w:r>
        <w:rPr>
          <w:rFonts w:ascii="Times New Roman" w:hAnsi="Times New Roman" w:eastAsia="Times New Roman"/>
          <w:b w:val="0"/>
          <w:i w:val="0"/>
          <w:sz w:val="24"/>
        </w:rPr>
        <w:t>•  Figure 15 — FastAPI page at http://127.0.0.1:8000/docs.</w:t>
      </w:r>
    </w:p>
    <w:p>
      <w:pPr>
        <w:keepNext/>
        <w:spacing w:before="280" w:after="120" w:line="276" w:lineRule="auto"/>
      </w:pPr>
      <w:r>
        <w:rPr>
          <w:rFonts w:ascii="Times New Roman" w:hAnsi="Times New Roman" w:eastAsia="Times New Roman"/>
          <w:b/>
          <w:i w:val="0"/>
          <w:color w:val="0B1F33"/>
          <w:sz w:val="32"/>
        </w:rPr>
        <w:t>Appendix B. Local addresses</w:t>
      </w:r>
    </w:p>
    <w:p>
      <w:pPr>
        <w:spacing w:after="60" w:line="360" w:lineRule="auto"/>
        <w:ind w:left="709" w:hanging="227"/>
      </w:pPr>
      <w:r>
        <w:rPr>
          <w:rFonts w:ascii="Times New Roman" w:hAnsi="Times New Roman" w:eastAsia="Times New Roman"/>
          <w:b w:val="0"/>
          <w:i w:val="0"/>
          <w:sz w:val="24"/>
        </w:rPr>
        <w:t>•  Website: http://127.0.0.1:3000/  (the Vite terminal prints the exact address if another port is already in use).</w:t>
      </w:r>
    </w:p>
    <w:p>
      <w:pPr>
        <w:spacing w:after="60" w:line="360" w:lineRule="auto"/>
        <w:ind w:left="709" w:hanging="227"/>
      </w:pPr>
      <w:r>
        <w:rPr>
          <w:rFonts w:ascii="Times New Roman" w:hAnsi="Times New Roman" w:eastAsia="Times New Roman"/>
          <w:b w:val="0"/>
          <w:i w:val="0"/>
          <w:sz w:val="24"/>
        </w:rPr>
        <w:t>•  API health: http://127.0.0.1:8000/api/health</w:t>
      </w:r>
    </w:p>
    <w:p>
      <w:pPr>
        <w:spacing w:after="60" w:line="360" w:lineRule="auto"/>
        <w:ind w:left="709" w:hanging="227"/>
      </w:pPr>
      <w:r>
        <w:rPr>
          <w:rFonts w:ascii="Times New Roman" w:hAnsi="Times New Roman" w:eastAsia="Times New Roman"/>
          <w:b w:val="0"/>
          <w:i w:val="0"/>
          <w:sz w:val="24"/>
        </w:rPr>
        <w:t>•  API documentation: http://127.0.0.1:8000/docs</w:t>
      </w:r>
    </w:p>
    <w:p>
      <w:pPr>
        <w:spacing w:after="60" w:line="360" w:lineRule="auto"/>
        <w:ind w:left="709" w:hanging="227"/>
      </w:pPr>
      <w:r>
        <w:rPr>
          <w:rFonts w:ascii="Times New Roman" w:hAnsi="Times New Roman" w:eastAsia="Times New Roman"/>
          <w:b w:val="0"/>
          <w:i w:val="0"/>
          <w:sz w:val="24"/>
        </w:rPr>
        <w:t>•  Start the API from the backend folder with npm run dev.</w:t>
      </w:r>
    </w:p>
    <w:p>
      <w:pPr>
        <w:spacing w:after="60" w:line="360" w:lineRule="auto"/>
        <w:ind w:left="709" w:hanging="227"/>
      </w:pPr>
      <w:r>
        <w:rPr>
          <w:rFonts w:ascii="Times New Roman" w:hAnsi="Times New Roman" w:eastAsia="Times New Roman"/>
          <w:b w:val="0"/>
          <w:i w:val="0"/>
          <w:sz w:val="24"/>
        </w:rPr>
        <w:t>•  Start the website from the frontend folder with npm run dev.</w:t>
      </w:r>
    </w:p>
    <w:sectPr w:rsidR="00FC693F" w:rsidRPr="0006063C" w:rsidSect="00034616">
      <w:footerReference w:type="default" r:id="rId9"/>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4B5563"/>
        <w:sz w:val="18"/>
      </w:rPr>
      <w:t xml:space="preserve">CryptoGuard  ·  Cryptographic Integrity and Software Supply Chain Verification Platform  ·  </w:t>
    </w:r>
    <w:r>
      <w:rPr>
        <w:rFonts w:ascii="Times New Roman" w:hAnsi="Times New Roman" w:eastAsia="Times New Roman"/>
        <w:b w:val="0"/>
        <w:i w:val="0"/>
        <w:color w:val="4B5563"/>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